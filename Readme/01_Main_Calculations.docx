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POWER FLOW CALCULATION METHODOLOGY</w:t>
      </w:r>
    </w:p>
    <w:p>
      <w:pPr>
        <w:jc w:val="center"/>
      </w:pPr>
      <w:r>
        <w:rPr>
          <w:i/>
        </w:rPr>
        <w:t>Complete Mathematical Formulations for Hand Calculations &amp; Automation</w:t>
      </w:r>
    </w:p>
    <w:p>
      <w:pPr>
        <w:jc w:val="center"/>
      </w:pPr>
      <w:r>
        <w:t>Document Version: 1.0 | Generated: 2026-04-25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t>1. System Base Values and Per-Unit Conversion</w:t>
      </w:r>
    </w:p>
    <w:p>
      <w:r>
        <w:t>2. Admittance Matrix (Ybus) Construction</w:t>
      </w:r>
    </w:p>
    <w:p>
      <w:r>
        <w:t xml:space="preserve">   2.1 Transmission Line π-Model</w:t>
      </w:r>
    </w:p>
    <w:p>
      <w:r>
        <w:t xml:space="preserve">   2.2 Transformer Model</w:t>
      </w:r>
    </w:p>
    <w:p>
      <w:r>
        <w:t xml:space="preserve">   2.3 Complete Ybus Assembly Algorithm</w:t>
      </w:r>
    </w:p>
    <w:p>
      <w:r>
        <w:t>3. Power Injection Calculations</w:t>
      </w:r>
    </w:p>
    <w:p>
      <w:r>
        <w:t xml:space="preserve">   3.1 Complex Power from Voltage</w:t>
      </w:r>
    </w:p>
    <w:p>
      <w:r>
        <w:t xml:space="preserve">   3.2 Bus Power Balance Equations</w:t>
      </w:r>
    </w:p>
    <w:p>
      <w:r>
        <w:t>4. Branch Flow Calculations</w:t>
      </w:r>
    </w:p>
    <w:p>
      <w:r>
        <w:t xml:space="preserve">   4.1 Transmission Line Bidirectional Flows</w:t>
      </w:r>
    </w:p>
    <w:p>
      <w:r>
        <w:t xml:space="preserve">   4.2 Transformer Bidirectional Flows</w:t>
      </w:r>
    </w:p>
    <w:p>
      <w:r>
        <w:t xml:space="preserve">   4.3 Loss Calculations</w:t>
      </w:r>
    </w:p>
    <w:p>
      <w:r>
        <w:t>5. Loading and Rating Calculations</w:t>
      </w:r>
    </w:p>
    <w:p>
      <w:r>
        <w:t>6. Shunt Compensation Calculations</w:t>
      </w:r>
    </w:p>
    <w:p>
      <w:r>
        <w:t>7. Complete Calculation Workflow</w:t>
      </w:r>
    </w:p>
    <w:p>
      <w:r>
        <w:t>8. Hand Calculation Example</w:t>
      </w:r>
    </w:p>
    <w:p>
      <w:r>
        <w:t>9. Automation Code Template</w:t>
      </w:r>
    </w:p>
    <w:p>
      <w:r>
        <w:br w:type="page"/>
      </w:r>
    </w:p>
    <w:p>
      <w:pPr>
        <w:pStyle w:val="Heading1"/>
      </w:pPr>
      <w:r>
        <w:t>1. SYSTEM BASE VALUES AND PER-UNIT CONVERSION</w:t>
      </w:r>
    </w:p>
    <w:p>
      <w:pPr>
        <w:pStyle w:val="Heading2"/>
      </w:pPr>
      <w:r>
        <w:t>1.1 Base Values Definition</w:t>
      </w:r>
    </w:p>
    <w:p>
      <w:r>
        <w:t>The per-unit system normalizes all electrical quantities:</w:t>
      </w:r>
    </w:p>
    <w:p>
      <w:pPr>
        <w:spacing w:before="120" w:after="120"/>
        <w:ind w:left="567"/>
      </w:pPr>
      <w:r>
        <w:rPr>
          <w:rFonts w:ascii="Courier New" w:hAnsi="Courier New"/>
          <w:sz w:val="18"/>
        </w:rPr>
        <w:t>Base MVA (Sbase) = Given in input (typically 100 MVA)</w:t>
        <w:br/>
        <w:t>Base Voltage (Vbase_kV) = Given per bus (e.g., 132 kV, 33 kV, 11 kV)</w:t>
        <w:br/>
        <w:t>Base Current (Ibase) = Sbase / (√3 × Vbase_kV)</w:t>
        <w:br/>
        <w:t>Base Impedance (Zbase) = Vbase_kV² / Sbase</w:t>
      </w:r>
    </w:p>
    <w:p>
      <w:pPr>
        <w:pStyle w:val="Heading2"/>
      </w:pPr>
      <w:r>
        <w:t>1.2 Per-Unit Conversion Formulas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4472C4"/>
          </w:tcPr>
          <w:p>
            <w:r>
              <w:rPr>
                <w:b/>
              </w:rPr>
              <w:t>Quantity</w:t>
            </w:r>
          </w:p>
        </w:tc>
        <w:tc>
          <w:tcPr>
            <w:tcW w:type="dxa" w:w="3135"/>
            <w:shd w:fill="4472C4"/>
          </w:tcPr>
          <w:p>
            <w:r>
              <w:rPr>
                <w:b/>
              </w:rPr>
              <w:t>Actual Value</w:t>
            </w:r>
          </w:p>
        </w:tc>
        <w:tc>
          <w:tcPr>
            <w:tcW w:type="dxa" w:w="3135"/>
            <w:shd w:fill="4472C4"/>
          </w:tcPr>
          <w:p>
            <w:r>
              <w:rPr>
                <w:b/>
              </w:rPr>
              <w:t>Per-Unit Value</w:t>
            </w:r>
          </w:p>
        </w:tc>
      </w:tr>
      <w:tr>
        <w:tc>
          <w:tcPr>
            <w:tcW w:type="dxa" w:w="3135"/>
          </w:tcPr>
          <w:p>
            <w:r>
              <w:t>Voltage</w:t>
            </w:r>
          </w:p>
        </w:tc>
        <w:tc>
          <w:tcPr>
            <w:tcW w:type="dxa" w:w="3135"/>
          </w:tcPr>
          <w:p>
            <w:r>
              <w:t>V_kV</w:t>
            </w:r>
          </w:p>
        </w:tc>
        <w:tc>
          <w:tcPr>
            <w:tcW w:type="dxa" w:w="3135"/>
          </w:tcPr>
          <w:p>
            <w:r>
              <w:t>V_pu = V_kV / Vbase_kV</w:t>
            </w:r>
          </w:p>
        </w:tc>
      </w:tr>
      <w:tr>
        <w:tc>
          <w:tcPr>
            <w:tcW w:type="dxa" w:w="3135"/>
          </w:tcPr>
          <w:p>
            <w:r>
              <w:t>Current</w:t>
            </w:r>
          </w:p>
        </w:tc>
        <w:tc>
          <w:tcPr>
            <w:tcW w:type="dxa" w:w="3135"/>
          </w:tcPr>
          <w:p>
            <w:r>
              <w:t>I_A</w:t>
            </w:r>
          </w:p>
        </w:tc>
        <w:tc>
          <w:tcPr>
            <w:tcW w:type="dxa" w:w="3135"/>
          </w:tcPr>
          <w:p>
            <w:r>
              <w:t>I_pu = I_A / Ibase</w:t>
            </w:r>
          </w:p>
        </w:tc>
      </w:tr>
      <w:tr>
        <w:tc>
          <w:tcPr>
            <w:tcW w:type="dxa" w:w="3135"/>
          </w:tcPr>
          <w:p>
            <w:r>
              <w:t>Impedance</w:t>
            </w:r>
          </w:p>
        </w:tc>
        <w:tc>
          <w:tcPr>
            <w:tcW w:type="dxa" w:w="3135"/>
          </w:tcPr>
          <w:p>
            <w:r>
              <w:t>Z_Ω</w:t>
            </w:r>
          </w:p>
        </w:tc>
        <w:tc>
          <w:tcPr>
            <w:tcW w:type="dxa" w:w="3135"/>
          </w:tcPr>
          <w:p>
            <w:r>
              <w:t>Z_pu = Z_Ω / Zbase</w:t>
            </w:r>
          </w:p>
        </w:tc>
      </w:tr>
      <w:tr>
        <w:tc>
          <w:tcPr>
            <w:tcW w:type="dxa" w:w="3135"/>
          </w:tcPr>
          <w:p>
            <w:r>
              <w:t>Power</w:t>
            </w:r>
          </w:p>
        </w:tc>
        <w:tc>
          <w:tcPr>
            <w:tcW w:type="dxa" w:w="3135"/>
          </w:tcPr>
          <w:p>
            <w:r>
              <w:t>S_MVA</w:t>
            </w:r>
          </w:p>
        </w:tc>
        <w:tc>
          <w:tcPr>
            <w:tcW w:type="dxa" w:w="3135"/>
          </w:tcPr>
          <w:p>
            <w:r>
              <w:t>S_pu = S_MVA / Sbase</w:t>
            </w:r>
          </w:p>
        </w:tc>
      </w:tr>
      <w:tr>
        <w:tc>
          <w:tcPr>
            <w:tcW w:type="dxa" w:w="3135"/>
          </w:tcPr>
          <w:p>
            <w:r>
              <w:t>Reactive Power</w:t>
            </w:r>
          </w:p>
        </w:tc>
        <w:tc>
          <w:tcPr>
            <w:tcW w:type="dxa" w:w="3135"/>
          </w:tcPr>
          <w:p>
            <w:r>
              <w:t>Q_Mvar</w:t>
            </w:r>
          </w:p>
        </w:tc>
        <w:tc>
          <w:tcPr>
            <w:tcW w:type="dxa" w:w="3135"/>
          </w:tcPr>
          <w:p>
            <w:r>
              <w:t>Q_pu = Q_Mvar / Sbase</w:t>
            </w:r>
          </w:p>
        </w:tc>
      </w:tr>
    </w:tbl>
    <w:p/>
    <w:p>
      <w:pPr>
        <w:pStyle w:val="Heading2"/>
      </w:pPr>
      <w:r>
        <w:t>1.3 Input Data Per-Unit Values</w:t>
      </w:r>
    </w:p>
    <w:p>
      <w:r>
        <w:t>The input file provides impedance values already in per-unit on system base:</w:t>
      </w:r>
    </w:p>
    <w:p>
      <w:pPr>
        <w:spacing w:before="120" w:after="120"/>
        <w:ind w:left="567"/>
      </w:pPr>
      <w:r>
        <w:rPr>
          <w:rFonts w:ascii="Courier New" w:hAnsi="Courier New"/>
          <w:sz w:val="18"/>
        </w:rPr>
        <w:t xml:space="preserve">LINE_DATA format: [line_num, name, from_bus, to_bus, length_km, </w:t>
        <w:br/>
        <w:t xml:space="preserve">                 R_per_km, X_per_km, B_per_km, rateA_MVA, status, area, zone, owner]</w:t>
        <w:br/>
        <w:br/>
        <w:t>Total Line Impedance (pu):</w:t>
        <w:br/>
        <w:t xml:space="preserve">    R_total_pu = R_per_km × length_km</w:t>
        <w:br/>
        <w:t xml:space="preserve">    X_total_pu = X_per_km × length_km  </w:t>
        <w:br/>
        <w:t xml:space="preserve">    B_total_pu = B_per_km × length_km</w:t>
        <w:br/>
        <w:br/>
        <w:t xml:space="preserve">TRANSFORMER_DATA format: [xfmr_num, name, from_bus, to_bus, R_pu, X_pu, </w:t>
        <w:br/>
        <w:t xml:space="preserve">                          tap_ratio, rateA_MVA, phase_shift_deg, ...]</w:t>
        <w:br/>
        <w:br/>
        <w:t>Note: Transformer R and X are already total values in pu</w:t>
      </w:r>
    </w:p>
    <w:p>
      <w:r>
        <w:br w:type="page"/>
      </w:r>
    </w:p>
    <w:p>
      <w:pPr>
        <w:pStyle w:val="Heading1"/>
      </w:pPr>
      <w:r>
        <w:t>2. ADMITTANCE MATRIX (Ybus) CONSTRUCTION</w:t>
      </w:r>
    </w:p>
    <w:p>
      <w:r>
        <w:t>The Ybus matrix is the core of power flow calculations. It relates bus voltages to injected currents:</w:t>
      </w:r>
    </w:p>
    <w:p>
      <w:pPr>
        <w:spacing w:before="120" w:after="120"/>
        <w:ind w:left="567"/>
      </w:pPr>
      <w:r>
        <w:rPr>
          <w:rFonts w:ascii="Courier New" w:hAnsi="Courier New"/>
          <w:sz w:val="18"/>
        </w:rPr>
        <w:t>[I_bus] = [Ybus] × [V_bus]</w:t>
        <w:br/>
        <w:br/>
        <w:t>Where:</w:t>
        <w:br/>
        <w:t xml:space="preserve">    I_bus = Vector of bus injection currents (n×1 complex)</w:t>
        <w:br/>
        <w:t xml:space="preserve">    V_bus = Vector of bus voltages (n×1 complex)</w:t>
        <w:br/>
        <w:t xml:space="preserve">    Ybus  = Admittance matrix (n×n complex)</w:t>
        <w:br/>
        <w:t xml:space="preserve">    n     = Number of buses</w:t>
      </w:r>
    </w:p>
    <w:p>
      <w:pPr>
        <w:pStyle w:val="Heading2"/>
      </w:pPr>
      <w:r>
        <w:t>2.1 Transmission Line π-Model</w:t>
      </w:r>
    </w:p>
    <w:p>
      <w:r>
        <w:t>Physical Model Diagram:</w:t>
      </w:r>
    </w:p>
    <w:p>
      <w:pPr>
        <w:spacing w:before="120" w:after="120"/>
        <w:ind w:left="567"/>
      </w:pPr>
      <w:r>
        <w:rPr>
          <w:rFonts w:ascii="Courier New" w:hAnsi="Courier New"/>
          <w:sz w:val="18"/>
        </w:rPr>
        <w:t xml:space="preserve">        Bus i                              Bus j</w:t>
        <w:br/>
        <w:t xml:space="preserve">           │                                 │</w:t>
        <w:br/>
        <w:t xml:space="preserve">           ├──┬────── R+jX ──────┬───────────┤</w:t>
        <w:br/>
        <w:t xml:space="preserve">           │  │                  │           │</w:t>
        <w:br/>
        <w:t xml:space="preserve">          jB/2│                 jB/2         │</w:t>
        <w:br/>
        <w:t xml:space="preserve">           │  │                  │           │</w:t>
        <w:br/>
        <w:t xml:space="preserve">           └──┴──────────────────┴───────────┘</w:t>
        <w:br/>
        <w:t xml:space="preserve">           </w:t>
        <w:br/>
        <w:t>Where:</w:t>
        <w:br/>
        <w:t xml:space="preserve">    R = Series resistance (pu)</w:t>
        <w:br/>
        <w:t xml:space="preserve">    X = Series reactance (pu)</w:t>
        <w:br/>
        <w:t xml:space="preserve">    B = Total line charging susceptance (pu)</w:t>
      </w:r>
    </w:p>
    <w:p>
      <w:r>
        <w:t>Mathematical Derivation:</w:t>
      </w:r>
    </w:p>
    <w:p>
      <w:pPr>
        <w:spacing w:before="120" w:after="120"/>
        <w:ind w:left="567"/>
      </w:pPr>
      <w:r>
        <w:rPr>
          <w:rFonts w:ascii="Courier New" w:hAnsi="Courier New"/>
          <w:sz w:val="18"/>
        </w:rPr>
        <w:t>Step 1: Calculate series admittance</w:t>
        <w:br/>
        <w:t xml:space="preserve">    Z_series = R + jX  (complex impedance)</w:t>
        <w:br/>
        <w:t xml:space="preserve">    y_series = 1 / Z_series = 1 / (R + jX)</w:t>
        <w:br/>
        <w:t xml:space="preserve">    </w:t>
        <w:br/>
        <w:t xml:space="preserve">    Rationalize the denominator:</w:t>
        <w:br/>
        <w:t xml:space="preserve">    y_series = (R - jX) / (R² + X²)</w:t>
        <w:br/>
        <w:t xml:space="preserve">    </w:t>
        <w:br/>
        <w:t xml:space="preserve">    Let D = R² + X²</w:t>
        <w:br/>
        <w:t xml:space="preserve">    G_series = R / D      (series conductance)</w:t>
        <w:br/>
        <w:t xml:space="preserve">    B_series = -X / D     (series susceptance)</w:t>
        <w:br/>
        <w:t xml:space="preserve">    </w:t>
        <w:br/>
        <w:t xml:space="preserve">    y_series = G_series + jB_series</w:t>
        <w:br/>
        <w:br/>
        <w:t>Step 2: Shunt admittance (per side)</w:t>
        <w:br/>
        <w:t xml:space="preserve">    y_shunt = j(B/2)      (purely reactive)</w:t>
        <w:br/>
        <w:br/>
        <w:t>Step 3: Ybus contributions from this line</w:t>
        <w:br/>
        <w:t xml:space="preserve">    Ybus[i][i] += y_series + j(B/2)   (diagonal element at bus i)</w:t>
        <w:br/>
        <w:t xml:space="preserve">    Ybus[j][j] += y_series + j(B/2)   (diagonal element at bus j)</w:t>
        <w:br/>
        <w:t xml:space="preserve">    Ybus[i][j] -= y_series             (off-diagonal element)</w:t>
        <w:br/>
        <w:t xml:space="preserve">    Ybus[j][i] -= y_series             (off-diagonal element, symmetric)</w:t>
      </w:r>
    </w:p>
    <w:p>
      <w:pPr>
        <w:pStyle w:val="Heading2"/>
      </w:pPr>
      <w:r>
        <w:t>2.2 Transformer Model</w:t>
      </w:r>
    </w:p>
    <w:p>
      <w:r>
        <w:t>The transformer is modeled as an ideal transformer with series impedance:</w:t>
      </w:r>
    </w:p>
    <w:p>
      <w:pPr>
        <w:spacing w:before="120" w:after="120"/>
        <w:ind w:left="567"/>
      </w:pPr>
      <w:r>
        <w:rPr>
          <w:rFonts w:ascii="Courier New" w:hAnsi="Courier New"/>
          <w:sz w:val="18"/>
        </w:rPr>
        <w:t xml:space="preserve">        Bus i (Primary)              Bus j (Secondary)</w:t>
        <w:br/>
        <w:t xml:space="preserve">           │                              │</w:t>
        <w:br/>
        <w:t xml:space="preserve">           │    ┌──────────────┐          │</w:t>
        <w:br/>
        <w:t xml:space="preserve">           ├───┤  Tap Ratio a  ├──────────┤</w:t>
        <w:br/>
        <w:t xml:space="preserve">           │    └──────┬───────┘          │</w:t>
        <w:br/>
        <w:t xml:space="preserve">           │           │                  │</w:t>
        <w:br/>
        <w:t xml:space="preserve">           │         R+jX                 │</w:t>
        <w:br/>
        <w:t xml:space="preserve">           │           │                  │</w:t>
        <w:br/>
        <w:t xml:space="preserve">           └───────────┴──────────────────┘</w:t>
        <w:br/>
        <w:t xml:space="preserve">           </w:t>
        <w:br/>
        <w:t>Where:</w:t>
        <w:br/>
        <w:t xml:space="preserve">    a = tap_ratio (typically 0.9 to 1.1)</w:t>
        <w:br/>
        <w:t xml:space="preserve">    R = Transformer resistance (pu)</w:t>
        <w:br/>
        <w:t xml:space="preserve">    X = Transformer reactance (pu)</w:t>
      </w:r>
    </w:p>
    <w:p>
      <w:r>
        <w:t>Mathematical Derivation:</w:t>
      </w:r>
    </w:p>
    <w:p>
      <w:pPr>
        <w:spacing w:before="120" w:after="120"/>
        <w:ind w:left="567"/>
      </w:pPr>
      <w:r>
        <w:rPr>
          <w:rFonts w:ascii="Courier New" w:hAnsi="Courier New"/>
          <w:sz w:val="18"/>
        </w:rPr>
        <w:t>Step 1: Calculate series admittance (same as line)</w:t>
        <w:br/>
        <w:t xml:space="preserve">    Z_xfmr = R + jX</w:t>
        <w:br/>
        <w:t xml:space="preserve">    y_series = 1 / (R + jX) = (R - jX) / (R² + X²)</w:t>
        <w:br/>
        <w:br/>
        <w:t>Step 2: Ybus contributions with tap ratio</w:t>
        <w:br/>
        <w:t xml:space="preserve">    Ybus[i][i] += y_series / a²         (primary side, adjusted by tap)</w:t>
        <w:br/>
        <w:t xml:space="preserve">    Ybus[j][j] += y_series               (secondary side, no adjustment)</w:t>
        <w:br/>
        <w:t xml:space="preserve">    Ybus[i][j] -= y_series / a           (off-diagonal, divided by tap)</w:t>
        <w:br/>
        <w:t xml:space="preserve">    Ybus[j][i] -= y_series / a           (symmetric off-diagonal)</w:t>
        <w:br/>
        <w:br/>
        <w:t xml:space="preserve">Key Insight: The tap ratio a affects only the primary side diagonal </w:t>
        <w:br/>
        <w:t xml:space="preserve">element and both off-diagonal elements. This asymmetry is what </w:t>
        <w:br/>
        <w:t>allows transformers to control voltage.</w:t>
      </w:r>
    </w:p>
    <w:p>
      <w:pPr>
        <w:pStyle w:val="Heading2"/>
      </w:pPr>
      <w:r>
        <w:t>2.3 Complete Ybus Assembly Algorithm</w:t>
      </w:r>
    </w:p>
    <w:p>
      <w:pPr>
        <w:spacing w:before="120" w:after="120"/>
        <w:ind w:left="567"/>
      </w:pPr>
      <w:r>
        <w:rPr>
          <w:rFonts w:ascii="Courier New" w:hAnsi="Courier New"/>
          <w:sz w:val="18"/>
        </w:rPr>
        <w:t>ALGORITHM: Build Ybus Matrix</w:t>
        <w:br/>
        <w:t>━━━━━━━━━━━━━━━━━━━━━━━━━━━━━━━━━━━━━━━━━━━━━━━━━━━━━━━</w:t>
        <w:br/>
        <w:br/>
        <w:t>INPUT:</w:t>
        <w:br/>
        <w:t xml:space="preserve">    - n_buses: Number of buses</w:t>
        <w:br/>
        <w:t xml:space="preserve">    - branches: List of {from_bus, to_bus, r, x, b, ratio}</w:t>
        <w:br/>
        <w:t xml:space="preserve">    - bus_index_map: Dictionary mapping bus_num → matrix index</w:t>
        <w:br/>
        <w:br/>
        <w:t>OUTPUT:</w:t>
        <w:br/>
        <w:t xml:space="preserve">    - Ybus: n×n complex matrix</w:t>
        <w:br/>
        <w:br/>
        <w:t>STEPS:</w:t>
        <w:br/>
        <w:t>1. Initialize Ybus as n×n zero matrix (complex)</w:t>
        <w:br/>
        <w:t xml:space="preserve">   </w:t>
        <w:br/>
        <w:t>2. FOR EACH branch in branches:</w:t>
        <w:br/>
        <w:t xml:space="preserve">   a. Get matrix indices:</w:t>
        <w:br/>
        <w:t xml:space="preserve">      i = bus_index_map[from_bus]</w:t>
        <w:br/>
        <w:t xml:space="preserve">      j = bus_index_map[to_bus]</w:t>
        <w:br/>
        <w:t xml:space="preserve">   </w:t>
        <w:br/>
        <w:t xml:space="preserve">   b. Calculate series admittance:</w:t>
        <w:br/>
        <w:t xml:space="preserve">      Z = complex(r, x)</w:t>
        <w:br/>
        <w:t xml:space="preserve">      IF Z ≠ 0:</w:t>
        <w:br/>
        <w:t xml:space="preserve">         y = 1.0 / Z</w:t>
        <w:br/>
        <w:t xml:space="preserve">      ELSE:</w:t>
        <w:br/>
        <w:t xml:space="preserve">         SKIP this branch (invalid)</w:t>
        <w:br/>
        <w:t xml:space="preserve">   </w:t>
        <w:br/>
        <w:t xml:space="preserve">   c. IF branch.ratio == 0 (TRANSMISSION LINE):</w:t>
        <w:br/>
        <w:t xml:space="preserve">      Ybus[i][i] += y + complex(0, b)</w:t>
        <w:br/>
        <w:t xml:space="preserve">      Ybus[j][j] += y + complex(0, b)</w:t>
        <w:br/>
        <w:t xml:space="preserve">      Ybus[i][j] -= y</w:t>
        <w:br/>
        <w:t xml:space="preserve">      Ybus[j][i] -= y</w:t>
        <w:br/>
        <w:t xml:space="preserve">   </w:t>
        <w:br/>
        <w:t xml:space="preserve">   d. ELSE (TRANSFORMER):</w:t>
        <w:br/>
        <w:t xml:space="preserve">      a = branch.ratio</w:t>
        <w:br/>
        <w:t xml:space="preserve">      Ybus[i][i] += y / (a²)</w:t>
        <w:br/>
        <w:t xml:space="preserve">      Ybus[j][j] += y</w:t>
        <w:br/>
        <w:t xml:space="preserve">      Ybus[i][j] -= y / a</w:t>
        <w:br/>
        <w:t xml:space="preserve">      Ybus[j][i] -= y / a</w:t>
        <w:br/>
        <w:br/>
        <w:t>3. RETURN Ybus</w:t>
        <w:br/>
        <w:br/>
        <w:t>Python Implementation:</w:t>
        <w:br/>
        <w:t>━━━━━━━━━━━━━━━━━━━━━━━━━━━━━━━━━━━━━━━━━━━━━━━━━━━━━━━</w:t>
        <w:br/>
        <w:t>import numpy as np</w:t>
        <w:br/>
        <w:br/>
        <w:t>def build_ybus(n_buses, branches, bus_index_map):</w:t>
        <w:br/>
        <w:t xml:space="preserve">    Ybus = np.zeros((n_buses, n_buses), dtype=complex)</w:t>
        <w:br/>
        <w:t xml:space="preserve">    </w:t>
        <w:br/>
        <w:t xml:space="preserve">    for branch in branches:</w:t>
        <w:br/>
        <w:t xml:space="preserve">        i = bus_index_map[branch['from_bus']]</w:t>
        <w:br/>
        <w:t xml:space="preserve">        j = bus_index_map[branch['to_bus']]</w:t>
        <w:br/>
        <w:t xml:space="preserve">        r, x, b = branch['r'], branch['x'], branch['b']</w:t>
        <w:br/>
        <w:t xml:space="preserve">        ratio = branch['ratio']</w:t>
        <w:br/>
        <w:t xml:space="preserve">        </w:t>
        <w:br/>
        <w:t xml:space="preserve">        z = complex(r, x)</w:t>
        <w:br/>
        <w:t xml:space="preserve">        if z != 0:</w:t>
        <w:br/>
        <w:t xml:space="preserve">            y = 1.0 / z</w:t>
        <w:br/>
        <w:t xml:space="preserve">            </w:t>
        <w:br/>
        <w:t xml:space="preserve">            if ratio == 0:  # Line</w:t>
        <w:br/>
        <w:t xml:space="preserve">                Ybus[i][i] += y + complex(0, b)</w:t>
        <w:br/>
        <w:t xml:space="preserve">                Ybus[j][j] += y + complex(0, b)</w:t>
        <w:br/>
        <w:t xml:space="preserve">                Ybus[i][j] -= y</w:t>
        <w:br/>
        <w:t xml:space="preserve">                Ybus[j][i] -= y</w:t>
        <w:br/>
        <w:t xml:space="preserve">            else:  # Transformer</w:t>
        <w:br/>
        <w:t xml:space="preserve">                Ybus[i][i] += y / (ratio ** 2)</w:t>
        <w:br/>
        <w:t xml:space="preserve">                Ybus[j][j] += y</w:t>
        <w:br/>
        <w:t xml:space="preserve">                Ybus[i][j] -= y / ratio</w:t>
        <w:br/>
        <w:t xml:space="preserve">                Ybus[j][i] -= y / ratio</w:t>
        <w:br/>
        <w:t xml:space="preserve">    </w:t>
        <w:br/>
        <w:t xml:space="preserve">    return Ybus</w:t>
      </w:r>
    </w:p>
    <w:p>
      <w:r>
        <w:br w:type="page"/>
      </w:r>
    </w:p>
    <w:p>
      <w:pPr>
        <w:pStyle w:val="Heading1"/>
      </w:pPr>
      <w:r>
        <w:t>3. POWER INJECTION CALCULATIONS</w:t>
      </w:r>
    </w:p>
    <w:p>
      <w:pPr>
        <w:pStyle w:val="Heading2"/>
      </w:pPr>
      <w:r>
        <w:t>3.1 Complex Power from Voltage and Current</w:t>
      </w:r>
    </w:p>
    <w:p>
      <w:pPr>
        <w:spacing w:before="120" w:after="120"/>
        <w:ind w:left="567"/>
      </w:pPr>
      <w:r>
        <w:rPr>
          <w:rFonts w:ascii="Courier New" w:hAnsi="Courier New"/>
          <w:sz w:val="18"/>
        </w:rPr>
        <w:t>FUNDAMENTAL EQUATION:</w:t>
        <w:br/>
        <w:t xml:space="preserve">    S = V × I*</w:t>
        <w:br/>
        <w:br/>
        <w:t>Where:</w:t>
        <w:br/>
        <w:t xml:space="preserve">    S = Complex power (VA)</w:t>
        <w:br/>
        <w:t xml:space="preserve">    V = Complex voltage (V)</w:t>
        <w:br/>
        <w:t xml:space="preserve">    I* = Complex conjugate of current (A)</w:t>
        <w:br/>
        <w:br/>
        <w:t>In Per-Unit:</w:t>
        <w:br/>
        <w:t xml:space="preserve">    S_pu = V_pu × I_pu*</w:t>
        <w:br/>
        <w:br/>
        <w:t>From Ybus:</w:t>
        <w:br/>
        <w:t xml:space="preserve">    I = Ybus × V</w:t>
        <w:br/>
        <w:br/>
        <w:t>Therefore:</w:t>
        <w:br/>
        <w:t xml:space="preserve">    S = V × (Ybus × V)* = V × Ybus* × V*</w:t>
        <w:br/>
        <w:br/>
        <w:t>For bus k:</w:t>
        <w:br/>
        <w:t xml:space="preserve">    S_k = V_k × Σ(j=1 to n) [Y_kj* × V_j*]</w:t>
        <w:br/>
        <w:br/>
        <w:t>Expanding into real and imaginary:</w:t>
        <w:br/>
        <w:t xml:space="preserve">    S_k = P_k + jQ_k</w:t>
        <w:br/>
        <w:br/>
        <w:t>Where:</w:t>
        <w:br/>
        <w:t xml:space="preserve">    P_k = Real part of S_k (active power)</w:t>
        <w:br/>
        <w:t xml:space="preserve">    Q_k = Imaginary part of S_k (reactive power)</w:t>
      </w:r>
    </w:p>
    <w:p>
      <w:pPr>
        <w:pStyle w:val="Heading2"/>
      </w:pPr>
      <w:r>
        <w:t>3.2 Detailed Power Equations</w:t>
      </w:r>
    </w:p>
    <w:p>
      <w:pPr>
        <w:spacing w:before="120" w:after="120"/>
        <w:ind w:left="567"/>
      </w:pPr>
      <w:r>
        <w:rPr>
          <w:rFonts w:ascii="Courier New" w:hAnsi="Courier New"/>
          <w:sz w:val="18"/>
        </w:rPr>
        <w:t>For bus k with voltage V_k = |V_k|∠δ_k:</w:t>
        <w:br/>
        <w:br/>
        <w:t>P_k = |V_k| × Σ(j=1 to n) |V_j| × |Y_kj| × cos(δ_k - δ_j - θ_kj)</w:t>
        <w:br/>
        <w:br/>
        <w:t>Q_k = |V_k| × Σ(j=1 to n) |V_j| × |Y_kj| × sin(δ_k - δ_j - θ_kj)</w:t>
        <w:br/>
        <w:br/>
        <w:t>Where:</w:t>
        <w:br/>
        <w:t xml:space="preserve">    |V_k| = Voltage magnitude at bus k (pu)</w:t>
        <w:br/>
        <w:t xml:space="preserve">    δ_k   = Voltage angle at bus k (radians)</w:t>
        <w:br/>
        <w:t xml:space="preserve">    |Y_kj| = Magnitude of admittance element Y_kj</w:t>
        <w:br/>
        <w:t xml:space="preserve">    θ_kj   = Angle of admittance element Y_kj</w:t>
        <w:br/>
        <w:br/>
        <w:t>Alternative Matrix Form (used in code):</w:t>
        <w:br/>
        <w:t>━━━━━━━━━━━━━━━━━━━━━━━━━━━━━━━━━━━━━━━━━━━━━━━━━━━━━━━</w:t>
        <w:br/>
        <w:t>Given:</w:t>
        <w:br/>
        <w:t xml:space="preserve">    V_complex = V_mag × exp(j × V_angle_rad)</w:t>
        <w:br/>
        <w:br/>
        <w:t>Calculate:</w:t>
        <w:br/>
        <w:t xml:space="preserve">    I_injection = Ybus @ V_complex      (matrix multiplication)</w:t>
        <w:br/>
        <w:t xml:space="preserve">    S_complex = V_complex × conj(I_injection)</w:t>
        <w:br/>
        <w:t xml:space="preserve">    </w:t>
        <w:br/>
        <w:t xml:space="preserve">    P = real(S_complex)                 (active power, pu)</w:t>
        <w:br/>
        <w:t xml:space="preserve">    Q = imag(S_complex)                 (reactive power, pu)</w:t>
        <w:br/>
        <w:t xml:space="preserve">    </w:t>
        <w:br/>
        <w:t>Convert to MW/Mvar:</w:t>
        <w:br/>
        <w:t xml:space="preserve">    P_MW = P_pu × Sbase_MVA</w:t>
        <w:br/>
        <w:t xml:space="preserve">    Q_Mvar = Q_pu × Sbase_MVA</w:t>
        <w:br/>
        <w:br/>
        <w:t>SIGN CONVENTION:</w:t>
        <w:br/>
        <w:t xml:space="preserve">    Positive P, Q → Power flowing INTO the bus (generation)</w:t>
        <w:br/>
        <w:t xml:space="preserve">    Negative P, Q → Power flowing OUT of bus (load)</w:t>
      </w:r>
    </w:p>
    <w:p>
      <w:pPr>
        <w:pStyle w:val="Heading2"/>
      </w:pPr>
      <w:r>
        <w:t>3.3 Python Implementation</w:t>
      </w:r>
    </w:p>
    <w:p>
      <w:pPr>
        <w:spacing w:before="120" w:after="120"/>
        <w:ind w:left="567"/>
      </w:pPr>
      <w:r>
        <w:rPr>
          <w:rFonts w:ascii="Courier New" w:hAnsi="Courier New"/>
          <w:sz w:val="18"/>
        </w:rPr>
        <w:t>def calculate_power_injection(Ybus, V_mag, V_angle_deg, baseMVA):</w:t>
        <w:br/>
        <w:t xml:space="preserve">    """</w:t>
        <w:br/>
        <w:t xml:space="preserve">    Calculate power injection at all buses</w:t>
        <w:br/>
        <w:t xml:space="preserve">    </w:t>
        <w:br/>
        <w:t xml:space="preserve">    Parameters:</w:t>
        <w:br/>
        <w:t xml:space="preserve">        Ybus: n×n complex admittance matrix</w:t>
        <w:br/>
        <w:t xml:space="preserve">        V_mag: array of voltage magnitudes (pu)</w:t>
        <w:br/>
        <w:t xml:space="preserve">        V_angle_deg: array of voltage angles (degrees)</w:t>
        <w:br/>
        <w:t xml:space="preserve">        baseMVA: system base MVA</w:t>
        <w:br/>
        <w:t xml:space="preserve">    </w:t>
        <w:br/>
        <w:t xml:space="preserve">    Returns:</w:t>
        <w:br/>
        <w:t xml:space="preserve">        P_MW: array of active power injections (MW)</w:t>
        <w:br/>
        <w:t xml:space="preserve">        Q_Mvar: array of reactive power injections (Mvar)</w:t>
        <w:br/>
        <w:t xml:space="preserve">    """</w:t>
        <w:br/>
        <w:t xml:space="preserve">    # Convert angle to radians</w:t>
        <w:br/>
        <w:t xml:space="preserve">    V_angle_rad = np.radians(V_angle_deg)</w:t>
        <w:br/>
        <w:t xml:space="preserve">    </w:t>
        <w:br/>
        <w:t xml:space="preserve">    # Form complex voltage vector</w:t>
        <w:br/>
        <w:t xml:space="preserve">    V_complex = V_mag * np.exp(1j * V_angle_rad)</w:t>
        <w:br/>
        <w:t xml:space="preserve">    </w:t>
        <w:br/>
        <w:t xml:space="preserve">    # Calculate injected current</w:t>
        <w:br/>
        <w:t xml:space="preserve">    I_inj = Ybus @ V_complex</w:t>
        <w:br/>
        <w:t xml:space="preserve">    </w:t>
        <w:br/>
        <w:t xml:space="preserve">    # Calculate complex power: S = V × I*</w:t>
        <w:br/>
        <w:t xml:space="preserve">    S = V_complex * np.conj(I_inj)</w:t>
        <w:br/>
        <w:t xml:space="preserve">    </w:t>
        <w:br/>
        <w:t xml:space="preserve">    # Extract real and imaginary parts</w:t>
        <w:br/>
        <w:t xml:space="preserve">    P_pu = S.real</w:t>
        <w:br/>
        <w:t xml:space="preserve">    Q_pu = S.imag</w:t>
        <w:br/>
        <w:t xml:space="preserve">    </w:t>
        <w:br/>
        <w:t xml:space="preserve">    # Convert to MW and Mvar</w:t>
        <w:br/>
        <w:t xml:space="preserve">    P_MW = P_pu * baseMVA</w:t>
        <w:br/>
        <w:t xml:space="preserve">    Q_Mvar = Q_pu * baseMVA</w:t>
        <w:br/>
        <w:t xml:space="preserve">    </w:t>
        <w:br/>
        <w:t xml:space="preserve">    return P_MW, Q_Mvar</w:t>
      </w:r>
    </w:p>
    <w:p>
      <w:r>
        <w:br w:type="page"/>
      </w:r>
    </w:p>
    <w:p>
      <w:pPr>
        <w:pStyle w:val="Heading1"/>
      </w:pPr>
      <w:r>
        <w:t>4. BRANCH FLOW CALCULATIONS</w:t>
      </w:r>
    </w:p>
    <w:p>
      <w:pPr>
        <w:pStyle w:val="Heading2"/>
      </w:pPr>
      <w:r>
        <w:t>4.1 Transmission Line Bidirectional Flows</w:t>
      </w:r>
    </w:p>
    <w:p>
      <w:pPr>
        <w:spacing w:before="120" w:after="120"/>
        <w:ind w:left="567"/>
      </w:pPr>
      <w:r>
        <w:rPr>
          <w:rFonts w:ascii="Courier New" w:hAnsi="Courier New"/>
          <w:sz w:val="18"/>
        </w:rPr>
        <w:t>PHYSICAL MODEL (π-model):</w:t>
        <w:br/>
        <w:t>━━━━━━━━━━━━━━━━━━━━━━━━━━━━━━━━━━━━━━━━━━━━━━━━━━━━━━━</w:t>
        <w:br/>
        <w:t xml:space="preserve">        Bus i                              Bus j</w:t>
        <w:br/>
        <w:t xml:space="preserve">           │                                 │</w:t>
        <w:br/>
        <w:t xml:space="preserve">           ├──┬────── y ──────┬─────────────┤</w:t>
        <w:br/>
        <w:t xml:space="preserve">           │  │               │             │</w:t>
        <w:br/>
        <w:t xml:space="preserve">         jB/2│              jB/2           │</w:t>
        <w:br/>
        <w:t xml:space="preserve">           │  │               │             │</w:t>
        <w:br/>
        <w:t xml:space="preserve">           └──┴───────────────┴─────────────┘</w:t>
        <w:br/>
        <w:br/>
        <w:t>Where:</w:t>
        <w:br/>
        <w:t xml:space="preserve">    y = 1/(R+jX) = series admittance</w:t>
        <w:br/>
        <w:t xml:space="preserve">    B = total line charging susceptance</w:t>
        <w:br/>
        <w:br/>
        <w:t>FORWARD FLOW (i → j):</w:t>
        <w:br/>
        <w:t>━━━━━━━━━━━━━━━━━━━━━━━━━━━━━━━━━━━━━━━━━━━━━━━━━━━━━━━</w:t>
        <w:br/>
        <w:t>Current through series element (i to j):</w:t>
        <w:br/>
        <w:t xml:space="preserve">    I_series_ij = (V_i - V_j) × y</w:t>
        <w:br/>
        <w:br/>
        <w:t>Shunt charging current at bus i:</w:t>
        <w:br/>
        <w:t xml:space="preserve">    I_shunt_i = V_i × j(B/2)</w:t>
        <w:br/>
        <w:br/>
        <w:t>Total current leaving bus i:</w:t>
        <w:br/>
        <w:t xml:space="preserve">    I_from_i = I_series_ij + I_shunt_i</w:t>
        <w:br/>
        <w:t xml:space="preserve">    I_from_i = (V_i - V_j) × y + V_i × j(B/2)</w:t>
        <w:br/>
        <w:br/>
        <w:t>Complex power from bus i:</w:t>
        <w:br/>
        <w:t xml:space="preserve">    S_ij = V_i × I_from_i*</w:t>
        <w:br/>
        <w:t xml:space="preserve">    S_ij = V_i × [(V_i - V_j) × y + V_i × j(B/2)]*</w:t>
        <w:br/>
        <w:br/>
        <w:t>REVERSE FLOW (j → i):</w:t>
        <w:br/>
        <w:t>━━━━━━━━━━━━━━━━━━━━━━━━━━━━━━━━━━━━━━━━━━━━━━━━━━━━━━━</w:t>
        <w:br/>
        <w:t>Current through series element (j to i):</w:t>
        <w:br/>
        <w:t xml:space="preserve">    I_series_ji = (V_j - V_i) × y</w:t>
        <w:br/>
        <w:br/>
        <w:t>Shunt charging current at bus j:</w:t>
        <w:br/>
        <w:t xml:space="preserve">    I_shunt_j = V_j × j(B/2)</w:t>
        <w:br/>
        <w:br/>
        <w:t>Total current leaving bus j:</w:t>
        <w:br/>
        <w:t xml:space="preserve">    I_from_j = I_series_ji + I_shunt_j</w:t>
        <w:br/>
        <w:br/>
        <w:t>Complex power from bus j:</w:t>
        <w:br/>
        <w:t xml:space="preserve">    S_ji = V_j × I_from_j*</w:t>
        <w:br/>
        <w:br/>
        <w:t>POWER LOSSES:</w:t>
        <w:br/>
        <w:t>━━━━━━━━━━━━━━━━━━━━━━━━━━━━━━━━━━━━━━━━━━━━━━━━━━━━━━━</w:t>
        <w:br/>
        <w:t>Total losses = S_ij + S_ji</w:t>
        <w:br/>
        <w:t>(Note: This is positive for real power loss)</w:t>
        <w:br/>
        <w:br/>
        <w:t>Loss_MW = real(S_ij + S_ji) × baseMVA</w:t>
        <w:br/>
        <w:t>Loss_Mvar = imag(S_ij + S_ji) × baseMVA</w:t>
      </w:r>
    </w:p>
    <w:p>
      <w:pPr>
        <w:pStyle w:val="Heading2"/>
      </w:pPr>
      <w:r>
        <w:t>4.2 Transformer Bidirectional Flows</w:t>
      </w:r>
    </w:p>
    <w:p>
      <w:pPr>
        <w:spacing w:before="120" w:after="120"/>
        <w:ind w:left="567"/>
      </w:pPr>
      <w:r>
        <w:rPr>
          <w:rFonts w:ascii="Courier New" w:hAnsi="Courier New"/>
          <w:sz w:val="18"/>
        </w:rPr>
        <w:t>TRANSFORMER MODEL:</w:t>
        <w:br/>
        <w:t>━━━━━━━━━━━━━━━━━━━━━━━━━━━━━━━━━━━━━━━━━━━━━━━━━━━━━━━</w:t>
        <w:br/>
        <w:t xml:space="preserve">        Bus i (Primary, tap side)      Bus j (Secondary)</w:t>
        <w:br/>
        <w:t xml:space="preserve">           │                              │</w:t>
        <w:br/>
        <w:t xml:space="preserve">           │    ┌──────────────┐          │</w:t>
        <w:br/>
        <w:t xml:space="preserve">           ├───┤  Tap Ratio a  ├──────────┤</w:t>
        <w:br/>
        <w:t xml:space="preserve">           │    └──────┬───────┘          │</w:t>
        <w:br/>
        <w:t xml:space="preserve">           │           │                  │</w:t>
        <w:br/>
        <w:t xml:space="preserve">           │           y                  │</w:t>
        <w:br/>
        <w:t xml:space="preserve">           │           │                  │</w:t>
        <w:br/>
        <w:t xml:space="preserve">           └───────────┴──────────────────┘</w:t>
        <w:br/>
        <w:br/>
        <w:t>Where:</w:t>
        <w:br/>
        <w:t xml:space="preserve">    a = tap_ratio</w:t>
        <w:br/>
        <w:t xml:space="preserve">    y = 1/(R+jX) = series admittance</w:t>
        <w:br/>
        <w:br/>
        <w:t>FORWARD FLOW (i → j):</w:t>
        <w:br/>
        <w:t>━━━━━━━━━━━━━━━━━━━━━━━━━━━━━━━━━━━━━━━━━━━━━━━━━━━━━━━</w:t>
        <w:br/>
        <w:t>Current through transformer (accounting for tap):</w:t>
        <w:br/>
        <w:t xml:space="preserve">    I_fwd = (V_i/a - V_j) × y</w:t>
        <w:br/>
        <w:br/>
        <w:t>Complex power leaving bus i:</w:t>
        <w:br/>
        <w:t xml:space="preserve">    S_fwd = V_i × I_fwd*</w:t>
        <w:br/>
        <w:t xml:space="preserve">    S_fwd = V_i × [(V_i/a - V_j) × y]*</w:t>
        <w:br/>
        <w:br/>
        <w:t>REVERSE FLOW (j → i):</w:t>
        <w:br/>
        <w:t>━━━━━━━━━━━━━━━━━━━━━━━━━━━━━━━━━━━━━━━━━━━━━━━━━━━━━━━</w:t>
        <w:br/>
        <w:t>Current from secondary side (accounting for tap):</w:t>
        <w:br/>
        <w:t xml:space="preserve">    I_rev = (V_j × a - V_i) × (y / a²)</w:t>
        <w:br/>
        <w:br/>
        <w:t>Complex power leaving bus j:</w:t>
        <w:br/>
        <w:t xml:space="preserve">    S_rev = V_j × I_rev*</w:t>
        <w:br/>
        <w:t xml:space="preserve">    S_rev = V_j × [(V_j × a - V_i) × (y / a²)]*</w:t>
        <w:br/>
        <w:br/>
        <w:t>POWER LOSSES:</w:t>
        <w:br/>
        <w:t>━━━━━━━━━━━━━━━━━━━━━━━━━━━━━━━━━━━━━━━━━━━━━━━━━━━━━━━</w:t>
        <w:br/>
        <w:t>Loss = S_fwd + S_rev</w:t>
        <w:br/>
        <w:t>Loss_MW = real(S_fwd + S_rev) × baseMVA</w:t>
        <w:br/>
        <w:br/>
        <w:t xml:space="preserve">IMPORTANT: The asymmetry in forward/reverse equations is due </w:t>
        <w:br/>
        <w:t>to the tap ratio being on the primary side.</w:t>
      </w:r>
    </w:p>
    <w:p>
      <w:pPr>
        <w:pStyle w:val="Heading2"/>
      </w:pPr>
      <w:r>
        <w:t>4.3 Complete Python Implementation</w:t>
      </w:r>
    </w:p>
    <w:p>
      <w:pPr>
        <w:spacing w:before="120" w:after="120"/>
        <w:ind w:left="567"/>
      </w:pPr>
      <w:r>
        <w:rPr>
          <w:rFonts w:ascii="Courier New" w:hAnsi="Courier New"/>
          <w:sz w:val="18"/>
        </w:rPr>
        <w:t xml:space="preserve">def calculate_branch_flows(Ybus, branches, bus_index_map, </w:t>
        <w:br/>
        <w:t xml:space="preserve">                           V_mag, V_angle_deg, baseMVA):</w:t>
        <w:br/>
        <w:t xml:space="preserve">    """</w:t>
        <w:br/>
        <w:t xml:space="preserve">    Calculate bidirectional power flows on all branches</w:t>
        <w:br/>
        <w:t xml:space="preserve">    </w:t>
        <w:br/>
        <w:t xml:space="preserve">    Returns: List of flow dictionaries for each branch</w:t>
        <w:br/>
        <w:t xml:space="preserve">    """</w:t>
        <w:br/>
        <w:t xml:space="preserve">    V_angle_rad = np.radians(V_angle_deg)</w:t>
        <w:br/>
        <w:t xml:space="preserve">    V_complex = V_mag * np.exp(1j * V_angle_rad)</w:t>
        <w:br/>
        <w:t xml:space="preserve">    </w:t>
        <w:br/>
        <w:t xml:space="preserve">    flows = []</w:t>
        <w:br/>
        <w:t xml:space="preserve">    </w:t>
        <w:br/>
        <w:t xml:space="preserve">    for branch in branches:</w:t>
        <w:br/>
        <w:t xml:space="preserve">        i = bus_index_map[branch['from_bus']]</w:t>
        <w:br/>
        <w:t xml:space="preserve">        j = bus_index_map[branch['to_bus']]</w:t>
        <w:br/>
        <w:t xml:space="preserve">        V_i = V_complex[i]</w:t>
        <w:br/>
        <w:t xml:space="preserve">        V_j = V_complex[j]</w:t>
        <w:br/>
        <w:t xml:space="preserve">        </w:t>
        <w:br/>
        <w:t xml:space="preserve">        r, x, b = branch['r'], branch['x'], branch['b']</w:t>
        <w:br/>
        <w:t xml:space="preserve">        ratio = branch['ratio']</w:t>
        <w:br/>
        <w:t xml:space="preserve">        rateA = branch.get('rateA', 9999)</w:t>
        <w:br/>
        <w:t xml:space="preserve">        </w:t>
        <w:br/>
        <w:t xml:space="preserve">        z = complex(r, x)</w:t>
        <w:br/>
        <w:t xml:space="preserve">        y = 1.0 / z if z != 0 else 0</w:t>
        <w:br/>
        <w:t xml:space="preserve">        </w:t>
        <w:br/>
        <w:t xml:space="preserve">        if ratio == 0:  # TRANSMISSION LINE</w:t>
        <w:br/>
        <w:t xml:space="preserve">            # Forward flow (from_bus → to_bus)</w:t>
        <w:br/>
        <w:t xml:space="preserve">            I_series = (V_i - V_j) * y</w:t>
        <w:br/>
        <w:t xml:space="preserve">            I_shunt = V_i * complex(0, b/2)</w:t>
        <w:br/>
        <w:t xml:space="preserve">            S_fwd = V_i * np.conj(I_series + I_shunt)</w:t>
        <w:br/>
        <w:t xml:space="preserve">            </w:t>
        <w:br/>
        <w:t xml:space="preserve">            # Reverse flow (to_bus → from_bus)</w:t>
        <w:br/>
        <w:t xml:space="preserve">            I_series_rev = (V_j - V_i) * y</w:t>
        <w:br/>
        <w:t xml:space="preserve">            I_shunt_rev = V_j * complex(0, b/2)</w:t>
        <w:br/>
        <w:t xml:space="preserve">            S_rev = V_j * np.conj(I_series_rev + I_shunt_rev)</w:t>
        <w:br/>
        <w:t xml:space="preserve">            </w:t>
        <w:br/>
        <w:t xml:space="preserve">        else:  # TRANSFORMER</w:t>
        <w:br/>
        <w:t xml:space="preserve">            # Forward flow</w:t>
        <w:br/>
        <w:t xml:space="preserve">            I_fwd = (V_i / ratio - V_j) * y</w:t>
        <w:br/>
        <w:t xml:space="preserve">            S_fwd = V_i * np.conj(I_fwd)</w:t>
        <w:br/>
        <w:t xml:space="preserve">            </w:t>
        <w:br/>
        <w:t xml:space="preserve">            # Reverse flow</w:t>
        <w:br/>
        <w:t xml:space="preserve">            I_rev = (V_j * ratio - V_i) * (y / ratio**2)</w:t>
        <w:br/>
        <w:t xml:space="preserve">            S_rev = V_j * np.conj(I_rev)</w:t>
        <w:br/>
        <w:t xml:space="preserve">        </w:t>
        <w:br/>
        <w:t xml:space="preserve">        losses = S_fwd + S_rev</w:t>
        <w:br/>
        <w:t xml:space="preserve">        MVA_fwd = abs(S_fwd) * baseMVA</w:t>
        <w:br/>
        <w:t xml:space="preserve">        loading = (MVA_fwd / rateA * 100) if rateA &gt; 0 else 0</w:t>
        <w:br/>
        <w:t xml:space="preserve">        </w:t>
        <w:br/>
        <w:t xml:space="preserve">        flows.append({</w:t>
        <w:br/>
        <w:t xml:space="preserve">            'from_bus': branch['from_bus'],</w:t>
        <w:br/>
        <w:t xml:space="preserve">            'to_bus': branch['to_bus'],</w:t>
        <w:br/>
        <w:t xml:space="preserve">            'P_fwd_MW': S_fwd.real * baseMVA,</w:t>
        <w:br/>
        <w:t xml:space="preserve">            'Q_fwd_Mvar': S_fwd.imag * baseMVA,</w:t>
        <w:br/>
        <w:t xml:space="preserve">            'P_rev_MW': S_rev.real * baseMVA,</w:t>
        <w:br/>
        <w:t xml:space="preserve">            'Q_rev_Mvar': S_rev.imag * baseMVA,</w:t>
        <w:br/>
        <w:t xml:space="preserve">            'losses_MW': losses.real * baseMVA,</w:t>
        <w:br/>
        <w:t xml:space="preserve">            'MVA_fwd': MVA_fwd,</w:t>
        <w:br/>
        <w:t xml:space="preserve">            'loading_pct': loading,</w:t>
        <w:br/>
        <w:t xml:space="preserve">            'tap_ratio': ratio if ratio != 0 else None</w:t>
        <w:br/>
        <w:t xml:space="preserve">        })</w:t>
        <w:br/>
        <w:t xml:space="preserve">    </w:t>
        <w:br/>
        <w:t xml:space="preserve">    return flows</w:t>
      </w:r>
    </w:p>
    <w:p>
      <w:r>
        <w:br w:type="page"/>
      </w:r>
    </w:p>
    <w:p>
      <w:pPr>
        <w:pStyle w:val="Heading1"/>
      </w:pPr>
      <w:r>
        <w:t>5. LOADING AND RATING CALCULATIONS</w:t>
      </w:r>
    </w:p>
    <w:p>
      <w:pPr>
        <w:spacing w:before="120" w:after="120"/>
        <w:ind w:left="567"/>
      </w:pPr>
      <w:r>
        <w:rPr>
          <w:rFonts w:ascii="Courier New" w:hAnsi="Courier New"/>
          <w:sz w:val="18"/>
        </w:rPr>
        <w:t>LINE LOADING PERCENTAGE:</w:t>
        <w:br/>
        <w:t>━━━━━━━━━━━━━━━━━━━━━━━━━━━━━━━━━━━━━━━━━━━━━━━━━━━━━━━</w:t>
        <w:br/>
        <w:br/>
        <w:t>Step 1: Calculate apparent power (MVA)</w:t>
        <w:br/>
        <w:t xml:space="preserve">    P_fwd = |P_fwd_MW|           (absolute value)</w:t>
        <w:br/>
        <w:t xml:space="preserve">    Q_fwd = |Q_fwd_Mvar|         (absolute value)</w:t>
        <w:br/>
        <w:t xml:space="preserve">    MVA_flow = √(P_fwd² + Q_fwd²)</w:t>
        <w:br/>
        <w:br/>
        <w:t>Step 2: Get rating</w:t>
        <w:br/>
        <w:t xml:space="preserve">    rateA = Line rating from input (MVA)</w:t>
        <w:br/>
        <w:t xml:space="preserve">    If rateA = 0, set to 9999 (no limit)</w:t>
        <w:br/>
        <w:br/>
        <w:t>Step 3: Calculate loading percentage</w:t>
        <w:br/>
        <w:t xml:space="preserve">    Loading_% = (MVA_flow / rateA) × 100</w:t>
        <w:br/>
        <w:br/>
        <w:t>Step 4: Status determination</w:t>
        <w:br/>
        <w:t xml:space="preserve">    IF Loading_% &gt; 100:    Status = "OVERLOADED"</w:t>
        <w:br/>
        <w:t xml:space="preserve">    ELIF Loading_% &gt; 80:   Status = "HIGH"</w:t>
        <w:br/>
        <w:t xml:space="preserve">    ELIF Loading_% &gt; 60:   Status = "MODERATE"</w:t>
        <w:br/>
        <w:t xml:space="preserve">    ELSE:                  Status = "NORMAL"</w:t>
        <w:br/>
        <w:br/>
        <w:t>TRANSFORMER LOADING:</w:t>
        <w:br/>
        <w:t>━━━━━━━━━━━━━━━━━━━━━━━━━━━━━━━━━━━━━━━━━━━━━━━━━━━━━━━</w:t>
        <w:br/>
        <w:t>Same formula applies, but use transformer rateA:</w:t>
        <w:br/>
        <w:t xml:space="preserve">    Loading_% = (MVA_fwd / Xfmr_rateA) × 100</w:t>
        <w:br/>
        <w:br/>
        <w:t>TAP POSITION CALCULATION:</w:t>
        <w:br/>
        <w:t>━━━━━━━━━━━━━━━━━━━━━━━━━━━━━━━━━━━━━━━━━━━━━━━━━━━━━━━</w:t>
        <w:br/>
        <w:t>Given:</w:t>
        <w:br/>
        <w:t xml:space="preserve">    tap_ratio = Current tap ratio (e.g., 1.025)</w:t>
        <w:br/>
        <w:t xml:space="preserve">    min_tap = Minimum tap (e.g., 0.9)</w:t>
        <w:br/>
        <w:t xml:space="preserve">    step_size = Tap step size (e.g., 0.0125)</w:t>
        <w:br/>
        <w:br/>
        <w:t>Calculate:</w:t>
        <w:br/>
        <w:t xml:space="preserve">    tap_position = (tap_ratio - min_tap) / step_size</w:t>
        <w:br/>
        <w:t xml:space="preserve">    tap_step = int(tap_position)</w:t>
        <w:br/>
        <w:br/>
        <w:t>Example:</w:t>
        <w:br/>
        <w:t xml:space="preserve">    tap_ratio = 1.025, min_tap = 0.9, step_size = 0.0125</w:t>
        <w:br/>
        <w:t xml:space="preserve">    tap_step = (1.025 - 0.9) / 0.0125 = 10</w:t>
        <w:br/>
        <w:t xml:space="preserve">    → Transformer is at tap position 10</w:t>
      </w:r>
    </w:p>
    <w:p>
      <w:r>
        <w:br w:type="page"/>
      </w:r>
    </w:p>
    <w:p>
      <w:pPr>
        <w:pStyle w:val="Heading1"/>
      </w:pPr>
      <w:r>
        <w:t>6. SHUNT COMPENSATION CALCULATIONS</w:t>
      </w:r>
    </w:p>
    <w:p>
      <w:pPr>
        <w:spacing w:before="120" w:after="120"/>
        <w:ind w:left="567"/>
      </w:pPr>
      <w:r>
        <w:rPr>
          <w:rFonts w:ascii="Courier New" w:hAnsi="Courier New"/>
          <w:sz w:val="18"/>
        </w:rPr>
        <w:t>CAPACITOR BANK OUTPUT:</w:t>
        <w:br/>
        <w:t>━━━━━━━━━━━━━━━━━━━━━━━━━━━━━━━━━━━━━━━━━━━━━━━━━━━━━━━</w:t>
        <w:br/>
        <w:t>Given:</w:t>
        <w:br/>
        <w:t xml:space="preserve">    Q_rated = Rated reactive power at nominal voltage (Mvar)</w:t>
        <w:br/>
        <w:t xml:space="preserve">    V_actual = Actual bus voltage (pu)</w:t>
        <w:br/>
        <w:br/>
        <w:t>Actual output (varies with V²):</w:t>
        <w:br/>
        <w:t xml:space="preserve">    Q_actual = Q_rated × V_actual²</w:t>
        <w:br/>
        <w:br/>
        <w:t>Reason: Capacitor impedance Z_c = 1/(jωC) is constant</w:t>
        <w:br/>
        <w:t xml:space="preserve">        Current I = V/Z_c = V × jωC</w:t>
        <w:br/>
        <w:t xml:space="preserve">        Power Q = V × I = V² × ωC ∝ V²</w:t>
        <w:br/>
        <w:br/>
        <w:t>REACTOR OUTPUT:</w:t>
        <w:br/>
        <w:t>━━━━━━━━━━━━━━━━━━━━━━━━━━━━━━━━━━━━━━━━━━━━━━━━━━━━━━━</w:t>
        <w:br/>
        <w:t>Same formula applies (reactor absorbs reactive power):</w:t>
        <w:br/>
        <w:t xml:space="preserve">    Q_absorbed = Q_rated × V_actual²</w:t>
        <w:br/>
        <w:br/>
        <w:t>CONVERSION FROM BUS SHUNT DATA:</w:t>
        <w:br/>
        <w:t>━━━━━━━━━━━━━━━━━━━━━━━━━━━━━━━━━━━━━━━━━━━━━━━━━━━━━━━</w:t>
        <w:br/>
        <w:t>In PYPOWER format, bus shunt is in pu on system base:</w:t>
        <w:br/>
        <w:t xml:space="preserve">    B_shunt_pu = Value from bus data column 5</w:t>
        <w:br/>
        <w:br/>
        <w:t>If B_shunt_pu &lt; 0:  → Capacitor (negative susceptance = capacitive)</w:t>
        <w:br/>
        <w:t xml:space="preserve">    Q_cap_Mvar = |B_shunt_pu| × baseMVA</w:t>
        <w:br/>
        <w:br/>
        <w:t>If B_shunt_pu &gt; 0:  → Reactor (positive susceptance = inductive)</w:t>
        <w:br/>
        <w:t xml:space="preserve">    Q_react_Mvar = |B_shunt_pu| × baseMVA</w:t>
      </w:r>
    </w:p>
    <w:p>
      <w:r>
        <w:br w:type="page"/>
      </w:r>
    </w:p>
    <w:p>
      <w:pPr>
        <w:pStyle w:val="Heading1"/>
      </w:pPr>
      <w:r>
        <w:t>7. COMPLETE CALCULATION WORKFLOW</w:t>
      </w:r>
    </w:p>
    <w:p>
      <w:pPr>
        <w:spacing w:before="120" w:after="120"/>
        <w:ind w:left="567"/>
      </w:pPr>
      <w:r>
        <w:rPr>
          <w:rFonts w:ascii="Courier New" w:hAnsi="Courier New"/>
          <w:sz w:val="18"/>
        </w:rPr>
        <w:t>STEP-BY-STEP CALCULATION PROCEDURE:</w:t>
        <w:br/>
        <w:t>━━━━━━━━━━━━━━━━━━━━━━━━━━━━━━━━━━━━━━━━━━━━━━━━━━━━━━━</w:t>
        <w:br/>
        <w:br/>
        <w:t>┌─────────────────────────────────────────────────────────┐</w:t>
        <w:br/>
        <w:t>│ STEP 1: DATA PREPARATION                                │</w:t>
        <w:br/>
        <w:t>├─────────────────────────────────────────────────────────┤</w:t>
        <w:br/>
        <w:t>│ • Read input file (BUS_DATA, LINE_DATA, etc.)          │</w:t>
        <w:br/>
        <w:t>│ • Extract baseMVA (typically 100)                       │</w:t>
        <w:br/>
        <w:t>│ • Build bus_index_map: {bus_num → 0,1,2,...}          │</w:t>
        <w:br/>
        <w:t>│ • Calculate line totals: R×L, X×L, B×L                 │</w:t>
        <w:br/>
        <w:t>└─────────────────────────────────────────────────────────┘</w:t>
        <w:br/>
        <w:t xml:space="preserve">                           ↓</w:t>
        <w:br/>
        <w:t>┌─────────────────────────────────────────────────────────┐</w:t>
        <w:br/>
        <w:t>│ STEP 2: BUILD YBUS MATRIX                              │</w:t>
        <w:br/>
        <w:t>├─────────────────────────────────────────────────────────┤</w:t>
        <w:br/>
        <w:t>│ • Initialize n×n zero matrix (complex)                 │</w:t>
        <w:br/>
        <w:t>│ • For each branch:                                      │</w:t>
        <w:br/>
        <w:t>│   - Calculate y = 1/(R+jX)                             │</w:t>
        <w:br/>
        <w:t>│   - If line: Add y±jB to diagonals, -y to off-diag    │</w:t>
        <w:br/>
        <w:t>│   - If transformer: Adjust by tap ratio a              │</w:t>
        <w:br/>
        <w:t>└─────────────────────────────────────────────────────────┘</w:t>
        <w:br/>
        <w:t xml:space="preserve">                           ↓</w:t>
        <w:br/>
        <w:t>┌─────────────────────────────────────────────────────────┐</w:t>
        <w:br/>
        <w:t>│ STEP 3: FORM VOLTAGE VECTOR                            │</w:t>
        <w:br/>
        <w:t>├─────────────────────────────────────────────────────────┤</w:t>
        <w:br/>
        <w:t>│ • V_mag[i] = Voltage magnitude at bus i (pu)           │</w:t>
        <w:br/>
        <w:t>│ • V_angle[i] = Voltage angle at bus i (degrees)        │</w:t>
        <w:br/>
        <w:t>│ • V_complex = V_mag × exp(j × radians(V_angle))        │</w:t>
        <w:br/>
        <w:t>└─────────────────────────────────────────────────────────┘</w:t>
        <w:br/>
        <w:t xml:space="preserve">                           ↓</w:t>
        <w:br/>
        <w:t>┌─────────────────────────────────────────────────────────┐</w:t>
        <w:br/>
        <w:t>│ STEP 4: CALCULATE BUS INJECTIONS                       │</w:t>
        <w:br/>
        <w:t>├─────────────────────────────────────────────────────────┤</w:t>
        <w:br/>
        <w:t>│ • I_inj = Ybus × V_complex                             │</w:t>
        <w:br/>
        <w:t>│ • S = V_complex × conj(I_inj)                          │</w:t>
        <w:br/>
        <w:t>│ • P_MW = real(S) × baseMVA                             │</w:t>
        <w:br/>
        <w:t>│ • Q_Mvar = imag(S) × baseMVA                           │</w:t>
        <w:br/>
        <w:t>└─────────────────────────────────────────────────────────┘</w:t>
        <w:br/>
        <w:t xml:space="preserve">                           ↓</w:t>
        <w:br/>
        <w:t>┌─────────────────────────────────────────────────────────┐</w:t>
        <w:br/>
        <w:t>│ STEP 5: CALCULATE BRANCH FLOWS                         │</w:t>
        <w:br/>
        <w:t>├─────────────────────────────────────────────────────────┤</w:t>
        <w:br/>
        <w:t>│ • For each line:                                        │</w:t>
        <w:br/>
        <w:t>│   - Forward: S_fwd = Vi × [(Vi-Vj)×y + Vi×jB/2]*      │</w:t>
        <w:br/>
        <w:t>│   - Reverse: S_rev = Vj × [(Vj-Vi)×y + Vj×jB/2]*      │</w:t>
        <w:br/>
        <w:t>│ • For each transformer:                                 │</w:t>
        <w:br/>
        <w:t>│   - Forward: S_fwd = Vi × [(Vi/a - Vj)×y]*             │</w:t>
        <w:br/>
        <w:t>│   - Reverse: S_rev = Vj × [(Vj×a - Vi)×(y/a²)]*       │</w:t>
        <w:br/>
        <w:t>│ • Losses = S_fwd + S_rev                               │</w:t>
        <w:br/>
        <w:t>│ • Loading = |S_fwd| × baseMVA / rateA × 100            │</w:t>
        <w:br/>
        <w:t>└─────────────────────────────────────────────────────────┘</w:t>
        <w:br/>
        <w:t xml:space="preserve">                           ↓</w:t>
        <w:br/>
        <w:t>┌─────────────────────────────────────────────────────────┐</w:t>
        <w:br/>
        <w:t>│ STEP 6: PROCESS SHUNTS                                 │</w:t>
        <w:br/>
        <w:t>├─────────────────────────────────────────────────────────┤</w:t>
        <w:br/>
        <w:t>│ • Capacitor: Q_out = Q_rated × V²                      │</w:t>
        <w:br/>
        <w:t>│ • Reactor: Q_abs = Q_rated × V²                        │</w:t>
        <w:br/>
        <w:t>└─────────────────────────────────────────────────────────┘</w:t>
        <w:br/>
        <w:t xml:space="preserve">                           ↓</w:t>
        <w:br/>
        <w:t>┌─────────────────────────────────────────────────────────┐</w:t>
        <w:br/>
        <w:t>│ STEP 7: VALIDATE &amp; OUTPUT                              │</w:t>
        <w:br/>
        <w:t>├─────────────────────────────────────────────────────────┤</w:t>
        <w:br/>
        <w:t>│ • Check for NaN/Inf values                              │</w:t>
        <w:br/>
        <w:t>│ • Check voltage limits (0.85 - 1.15 pu)                │</w:t>
        <w:br/>
        <w:t>│ • Generate output files (CSV, PY, TXT)                 │</w:t>
        <w:br/>
        <w:t>└─────────────────────────────────────────────────────────┘</w:t>
      </w:r>
    </w:p>
    <w:p>
      <w:r>
        <w:br w:type="page"/>
      </w:r>
    </w:p>
    <w:p>
      <w:pPr>
        <w:pStyle w:val="Heading1"/>
      </w:pPr>
      <w:r>
        <w:t>8. HAND CALCULATION EXAMPLE</w:t>
      </w:r>
    </w:p>
    <w:p>
      <w:r>
        <w:t>Example: 3-Bus System</w:t>
      </w:r>
    </w:p>
    <w:p>
      <w:pPr>
        <w:spacing w:before="120" w:after="120"/>
        <w:ind w:left="567"/>
      </w:pPr>
      <w:r>
        <w:rPr>
          <w:rFonts w:ascii="Courier New" w:hAnsi="Courier New"/>
          <w:sz w:val="18"/>
        </w:rPr>
        <w:t>SYSTEM DATA:</w:t>
        <w:br/>
        <w:t>━━━━━━━━━━━━━━━━━━━━━━━━━━━━━━━━━━━━━━━━━━━━━━━━━━━━━━━</w:t>
        <w:br/>
        <w:t>Base MVA = 100</w:t>
        <w:br/>
        <w:br/>
        <w:t>Bus Data:</w:t>
        <w:br/>
        <w:t xml:space="preserve">  Bus 1: V = 1.05∠0° pu (Slack), base_kV = 132</w:t>
        <w:br/>
        <w:t xml:space="preserve">  Bus 2: V = 1.00∠?° pu (PQ), base_kV = 132</w:t>
        <w:br/>
        <w:t xml:space="preserve">  Bus 3: V = 1.00∠?° pu (PQ), base_kV = 33</w:t>
        <w:br/>
        <w:br/>
        <w:t>Line Data:</w:t>
        <w:br/>
        <w:t xml:space="preserve">  Line 1-2: R=0.02, X=0.06, B=0.06 pu</w:t>
        <w:br/>
        <w:t xml:space="preserve">  Line 1-3: R=0.08, X=0.24, B=0.05 pu (via transformer)</w:t>
        <w:br/>
        <w:t xml:space="preserve">  Line 2-3: R=0.06, X=0.18, B=0.04 pu</w:t>
        <w:br/>
        <w:br/>
        <w:t>Transformer (Line 1-3 has tap ratio):</w:t>
        <w:br/>
        <w:t xml:space="preserve">  Tap ratio = 0.95 (step-down from 132kV to 33kV)</w:t>
        <w:br/>
        <w:br/>
        <w:t>━━━━━━━━━━━━━━━━━━━━━━━━━━━━━━━━━━━━━━━━━━━━━━━━━━━━━━━</w:t>
        <w:br/>
        <w:t>STEP 1: Calculate series admittances</w:t>
        <w:br/>
        <w:t>━━━━━━━━━━━━━━━━━━━━━━━━━━━━━━━━━━━━━━━━━━━━━━━━━━━━━━━</w:t>
        <w:br/>
        <w:br/>
        <w:t>Line 1-2: Z = 0.02 + j0.06</w:t>
        <w:br/>
        <w:t xml:space="preserve">  D = 0.02² + 0.06² = 0.004</w:t>
        <w:br/>
        <w:t xml:space="preserve">  y₁₂ = (0.02 - j0.06) / 0.004 = 5 - j15</w:t>
        <w:br/>
        <w:br/>
        <w:t>Line 1-3: Z = 0.08 + j0.24</w:t>
        <w:br/>
        <w:t xml:space="preserve">  D = 0.08² + 0.24² = 0.064</w:t>
        <w:br/>
        <w:t xml:space="preserve">  y₁₃ = (0.08 - j0.24) / 0.064 = 1.25 - j3.75</w:t>
        <w:br/>
        <w:br/>
        <w:t>Line 2-3: Z = 0.06 + j0.18</w:t>
        <w:br/>
        <w:t xml:space="preserve">  D = 0.06² + 0.18² = 0.036</w:t>
        <w:br/>
        <w:t xml:space="preserve">  y₂₃ = (0.06 - j0.18) / 0.036 = 1.667 - j5.0</w:t>
        <w:br/>
        <w:br/>
        <w:t>━━━━━━━━━━━━━━━━━━━━━━━━━━━━━━━━━━━━━━━━━━━━━━━━━━━━━━━</w:t>
        <w:br/>
        <w:t>STEP 2: Build Ybus (3×3 matrix)</w:t>
        <w:br/>
        <w:t>━━━━━━━━━━━━━━━━━━━━━━━━━━━━━━━━━━━━━━━━━━━━━━━━━━━━━━━</w:t>
        <w:br/>
        <w:br/>
        <w:t>Y₁₁ = y₁₂ + j(0.06/2) + y₁₃/(0.95²) + j(0.05/2)</w:t>
        <w:br/>
        <w:t xml:space="preserve">     = (5-j15) + j0.03 + (1.25-j3.75)/0.9025 + j0.025</w:t>
        <w:br/>
        <w:t xml:space="preserve">     = 5 + 1.385 + j(-15 + 0.03 - 4.155 + 0.025)</w:t>
        <w:br/>
        <w:t xml:space="preserve">     = 6.385 - j19.1</w:t>
        <w:br/>
        <w:br/>
        <w:t>Y₂₂ = y₁₂ + j(0.06/2) + y₂₃ + j(0.04/2)</w:t>
        <w:br/>
        <w:t xml:space="preserve">     = (5-j15) + j0.03 + (1.667-j5.0) + j0.02</w:t>
        <w:br/>
        <w:t xml:space="preserve">     = 6.667 - j19.95</w:t>
        <w:br/>
        <w:br/>
        <w:t>Y₃₃ = y₁₃ + j(0.05/2) + y₂₃ + j(0.04/2)</w:t>
        <w:br/>
        <w:t xml:space="preserve">     = (1.25-j3.75) + j0.025 + (1.667-j5.0) + j0.02</w:t>
        <w:br/>
        <w:t xml:space="preserve">     = 2.917 - j8.705</w:t>
        <w:br/>
        <w:br/>
        <w:t>Y₁₂ = Y₂₁ = -y₁₂ = -5 + j15</w:t>
        <w:br/>
        <w:br/>
        <w:t>Y₁₃ = -y₁₃/0.95 = -(1.25-j3.75)/0.95 = -1.316 + j3.947</w:t>
        <w:br/>
        <w:br/>
        <w:t>Y₂₃ = Y₃₂ = -y₂₃ = -1.667 + j5.0</w:t>
        <w:br/>
        <w:br/>
        <w:t>Ybus = | 6.385-j19.1   -5+j15       -1.316+j3.947 |</w:t>
        <w:br/>
        <w:t xml:space="preserve">       | -5+j15         6.667-j19.95 -1.667+j5.0   |</w:t>
        <w:br/>
        <w:t xml:space="preserve">       | -1.316+j3.947  -1.667+j5.0   2.917-j8.705 |</w:t>
        <w:br/>
        <w:br/>
        <w:t>━━━━━━━━━━━━━━━━━━━━━━━━━━━━━━━━━━━━━━━━━━━━━━━━━━━━━━━</w:t>
        <w:br/>
        <w:t>STEP 3: Calculate power injection at Bus 1 (given V)</w:t>
        <w:br/>
        <w:t>━━━━━━━━━━━━━━━━━━━━━━━━━━━━━━━━━━━━━━━━━━━━━━━━━━━━━━━</w:t>
        <w:br/>
        <w:br/>
        <w:t>Assume V₂ = 1.00∠-2° pu, V₃ = 0.98∠-5° pu (from power flow)</w:t>
        <w:br/>
        <w:br/>
        <w:t>V = [1.05∠0°, 1.00∠-2°, 0.98∠-5°]</w:t>
        <w:br/>
        <w:br/>
        <w:t>Convert to rectangular:</w:t>
        <w:br/>
        <w:t>V₁ = 1.05 + j0</w:t>
        <w:br/>
        <w:t>V₂ = 0.9994 - j0.0349</w:t>
        <w:br/>
        <w:t>V₃ = 0.9763 - j0.0854</w:t>
        <w:br/>
        <w:br/>
        <w:t>I₁ = Y₁₁×V₁ + Y₁₂×V₂ + Y₁₃×V₃</w:t>
        <w:br/>
        <w:t xml:space="preserve">   = (6.385-j19.1)(1.05) + (-5+j15)(0.9994-j0.0349) + ...</w:t>
        <w:br/>
        <w:t xml:space="preserve">   </w:t>
        <w:br/>
        <w:t>S₁ = V₁ × I₁* = P₁ + jQ₁</w:t>
        <w:br/>
        <w:br/>
        <w:t>(Continue calculation for all buses...)</w:t>
        <w:br/>
        <w:br/>
        <w:t>━━━━━━━━━━━━━━━━━━━━━━━━━━━━━━━━━━━━━━━━━━━━━━━━━━━━━━━</w:t>
        <w:br/>
        <w:t>STEP 4: Calculate line flow 1→2</w:t>
        <w:br/>
        <w:t>━━━━━━━━━━━━━━━━━━━━━━━━━━━━━━━━━━━━━━━━━━━━━━━━━━━━━━━</w:t>
        <w:br/>
        <w:br/>
        <w:t>I_series = (V₁ - V₂) × y₁₂ = (1.05+j0 - 0.9994-j0.0349) × (5-j15)</w:t>
        <w:br/>
        <w:t xml:space="preserve">         = (0.0506 + j0.0349) × (5-j15)</w:t>
        <w:br/>
        <w:br/>
        <w:t>I_shunt = V₁ × j(B/2) = (1.05) × j(0.03) = j0.0315</w:t>
        <w:br/>
        <w:br/>
        <w:t>S₁₂ = V₁ × (I_series + I_shunt)*</w:t>
        <w:br/>
        <w:br/>
        <w:t>This gives P_fwd and Q_fwd in pu. Multiply by 100 for MW/Mvar.</w:t>
      </w:r>
    </w:p>
    <w:p>
      <w:r>
        <w:br w:type="page"/>
      </w:r>
    </w:p>
    <w:p>
      <w:pPr>
        <w:pStyle w:val="Heading1"/>
      </w:pPr>
      <w:r>
        <w:t>9. COMPLETE AUTOMATION CODE TEMPLATE</w:t>
      </w:r>
    </w:p>
    <w:p>
      <w:pPr>
        <w:spacing w:before="120" w:after="120"/>
        <w:ind w:left="567"/>
      </w:pPr>
      <w:r>
        <w:rPr>
          <w:rFonts w:ascii="Courier New" w:hAnsi="Courier New"/>
          <w:sz w:val="18"/>
        </w:rPr>
        <w:t>"""</w:t>
        <w:br/>
        <w:t>Standalone Power Flow Calculator</w:t>
        <w:br/>
        <w:t>Copy this code to create your own power flow tool</w:t>
        <w:br/>
        <w:t>"""</w:t>
        <w:br/>
        <w:br/>
        <w:t>import numpy as np</w:t>
        <w:br/>
        <w:br/>
        <w:t>class PowerFlowCalculator:</w:t>
        <w:br/>
        <w:t xml:space="preserve">    def __init__(self, baseMVA=100.0):</w:t>
        <w:br/>
        <w:t xml:space="preserve">        self.baseMVA = baseMVA</w:t>
        <w:br/>
        <w:t xml:space="preserve">        self.Ybus = None</w:t>
        <w:br/>
        <w:t xml:space="preserve">        self.bus_index_map = {}</w:t>
        <w:br/>
        <w:t xml:space="preserve">        self.n_buses = 0</w:t>
        <w:br/>
        <w:t xml:space="preserve">        </w:t>
        <w:br/>
        <w:t xml:space="preserve">    def load_system(self, buses, branches):</w:t>
        <w:br/>
        <w:t xml:space="preserve">        """</w:t>
        <w:br/>
        <w:t xml:space="preserve">        buses: dict {bus_num: {'V_init': float, 'angle_init': float, 'base_kV': float}}</w:t>
        <w:br/>
        <w:t xml:space="preserve">        branches: list of dict {from_bus, to_bus, r, x, b, ratio, rateA}</w:t>
        <w:br/>
        <w:t xml:space="preserve">        """</w:t>
        <w:br/>
        <w:t xml:space="preserve">        self.buses = buses</w:t>
        <w:br/>
        <w:t xml:space="preserve">        self.branches = branches</w:t>
        <w:br/>
        <w:t xml:space="preserve">        self.n_buses = len(buses)</w:t>
        <w:br/>
        <w:t xml:space="preserve">        self.bus_index_map = {b: i for i, b in enumerate(sorted(buses.keys()))}</w:t>
        <w:br/>
        <w:t xml:space="preserve">        self._build_ybus()</w:t>
        <w:br/>
        <w:t xml:space="preserve">        </w:t>
        <w:br/>
        <w:t xml:space="preserve">    def _build_ybus(self):</w:t>
        <w:br/>
        <w:t xml:space="preserve">        self.Ybus = np.zeros((self.n_buses, self.n_buses), dtype=complex)</w:t>
        <w:br/>
        <w:t xml:space="preserve">        for br in self.branches:</w:t>
        <w:br/>
        <w:t xml:space="preserve">            i = self.bus_index_map[br['from_bus']]</w:t>
        <w:br/>
        <w:t xml:space="preserve">            j = self.bus_index_map[br['to_bus']]</w:t>
        <w:br/>
        <w:t xml:space="preserve">            z = complex(br['r'], br['x'])</w:t>
        <w:br/>
        <w:t xml:space="preserve">            if z == 0: continue</w:t>
        <w:br/>
        <w:t xml:space="preserve">            y = 1.0 / z</w:t>
        <w:br/>
        <w:t xml:space="preserve">            if br['ratio'] == 0:  # Line</w:t>
        <w:br/>
        <w:t xml:space="preserve">                self.Ybus[i,i] += y + complex(0, br['b'])</w:t>
        <w:br/>
        <w:t xml:space="preserve">                self.Ybus[j,j] += y + complex(0, br['b'])</w:t>
        <w:br/>
        <w:t xml:space="preserve">                self.Ybus[i,j] -= y</w:t>
        <w:br/>
        <w:t xml:space="preserve">                self.Ybus[j,i] -= y</w:t>
        <w:br/>
        <w:t xml:space="preserve">            else:  # Transformer</w:t>
        <w:br/>
        <w:t xml:space="preserve">                a = br['ratio']</w:t>
        <w:br/>
        <w:t xml:space="preserve">                self.Ybus[i,i] += y / (a**2)</w:t>
        <w:br/>
        <w:t xml:space="preserve">                self.Ybus[j,j] += y</w:t>
        <w:br/>
        <w:t xml:space="preserve">                self.Ybus[i,j] -= y / a</w:t>
        <w:br/>
        <w:t xml:space="preserve">                self.Ybus[j,i] -= y / a</w:t>
        <w:br/>
        <w:t xml:space="preserve">    </w:t>
        <w:br/>
        <w:t xml:space="preserve">    def solve(self, V_mag=None, V_angle=None):</w:t>
        <w:br/>
        <w:t xml:space="preserve">        """Solve power flow for given voltages"""</w:t>
        <w:br/>
        <w:t xml:space="preserve">        if V_mag is None:</w:t>
        <w:br/>
        <w:t xml:space="preserve">            V_mag = np.array([self.buses[b]['V_init'] </w:t>
        <w:br/>
        <w:t xml:space="preserve">                             for b in sorted(self.buses.keys())])</w:t>
        <w:br/>
        <w:t xml:space="preserve">        if V_angle is None:</w:t>
        <w:br/>
        <w:t xml:space="preserve">            V_angle = np.array([self.buses[b]['angle_init'] </w:t>
        <w:br/>
        <w:t xml:space="preserve">                               for b in sorted(self.buses.keys())])</w:t>
        <w:br/>
        <w:t xml:space="preserve">        </w:t>
        <w:br/>
        <w:t xml:space="preserve">        V_rad = np.radians(V_angle)</w:t>
        <w:br/>
        <w:t xml:space="preserve">        V = V_mag * np.exp(1j * V_rad)</w:t>
        <w:br/>
        <w:t xml:space="preserve">        I = self.Ybus @ V</w:t>
        <w:br/>
        <w:t xml:space="preserve">        S = V * np.conj(I)</w:t>
        <w:br/>
        <w:t xml:space="preserve">        </w:t>
        <w:br/>
        <w:t xml:space="preserve">        results = {</w:t>
        <w:br/>
        <w:t xml:space="preserve">            'P_MW': S.real * self.baseMVA,</w:t>
        <w:br/>
        <w:t xml:space="preserve">            'Q_Mvar': S.imag * self.baseMVA,</w:t>
        <w:br/>
        <w:t xml:space="preserve">            'V_pu': V_mag,</w:t>
        <w:br/>
        <w:t xml:space="preserve">            'V_angle_deg': V_angle,</w:t>
        <w:br/>
        <w:t xml:space="preserve">            'branches': self._calc_flows(V)</w:t>
        <w:br/>
        <w:t xml:space="preserve">        }</w:t>
        <w:br/>
        <w:t xml:space="preserve">        return results</w:t>
        <w:br/>
        <w:t xml:space="preserve">    </w:t>
        <w:br/>
        <w:t xml:space="preserve">    def _calc_flows(self, V):</w:t>
        <w:br/>
        <w:t xml:space="preserve">        flows = []</w:t>
        <w:br/>
        <w:t xml:space="preserve">        for br in self.branches:</w:t>
        <w:br/>
        <w:t xml:space="preserve">            i = self.bus_index_map[br['from_bus']]</w:t>
        <w:br/>
        <w:t xml:space="preserve">            j = self.bus_index_map[br['to_bus']]</w:t>
        <w:br/>
        <w:t xml:space="preserve">            Vi, Vj = V[i], V[j]</w:t>
        <w:br/>
        <w:t xml:space="preserve">            y = 1.0 / complex(br['r'], br['x'])</w:t>
        <w:br/>
        <w:t xml:space="preserve">            </w:t>
        <w:br/>
        <w:t xml:space="preserve">            if br['ratio'] == 0:  # Line</w:t>
        <w:br/>
        <w:t xml:space="preserve">                Ish = Vi * complex(0, br['b']/2)</w:t>
        <w:br/>
        <w:t xml:space="preserve">                S_fwd = Vi * np.conj((Vi-Vj)*y + Ish)</w:t>
        <w:br/>
        <w:t xml:space="preserve">                Ish_j = Vj * complex(0, br['b']/2)</w:t>
        <w:br/>
        <w:t xml:space="preserve">                S_rev = Vj * np.conj((Vj-Vi)*y + Ish_j)</w:t>
        <w:br/>
        <w:t xml:space="preserve">            else:  # Transformer</w:t>
        <w:br/>
        <w:t xml:space="preserve">                a = br['ratio']</w:t>
        <w:br/>
        <w:t xml:space="preserve">                S_fwd = Vi * np.conj((Vi/a - Vj)*y)</w:t>
        <w:br/>
        <w:t xml:space="preserve">                S_rev = Vj * np.conj((Vj*a - Vi)*(y/a**2))</w:t>
        <w:br/>
        <w:t xml:space="preserve">            </w:t>
        <w:br/>
        <w:t xml:space="preserve">            MVA = abs(S_fwd) * self.baseMVA</w:t>
        <w:br/>
        <w:t xml:space="preserve">            rateA = br.get('rateA', 9999)</w:t>
        <w:br/>
        <w:t xml:space="preserve">            </w:t>
        <w:br/>
        <w:t xml:space="preserve">            flows.append({</w:t>
        <w:br/>
        <w:t xml:space="preserve">                'from': br['from_bus'], 'to': br['to_bus'],</w:t>
        <w:br/>
        <w:t xml:space="preserve">                'P_fwd_MW': S_fwd.real * self.baseMVA,</w:t>
        <w:br/>
        <w:t xml:space="preserve">                'Q_fwd_Mvar': S_fwd.imag * self.baseMVA,</w:t>
        <w:br/>
        <w:t xml:space="preserve">                'P_rev_MW': S_rev.real * self.baseMVA,</w:t>
        <w:br/>
        <w:t xml:space="preserve">                'Q_rev_Mvar': S_rev.imag * self.baseMVA,</w:t>
        <w:br/>
        <w:t xml:space="preserve">                'loss_MW': (S_fwd + S_rev).real * self.baseMVA,</w:t>
        <w:br/>
        <w:t xml:space="preserve">                'MVA': MVA,</w:t>
        <w:br/>
        <w:t xml:space="preserve">                'loading_%': MVA/rateA*100 if rateA &gt; 0 else 0</w:t>
        <w:br/>
        <w:t xml:space="preserve">            })</w:t>
        <w:br/>
        <w:t xml:space="preserve">        return flows</w:t>
        <w:br/>
        <w:br/>
        <w:br/>
        <w:t># USAGE EXAMPLE</w:t>
        <w:br/>
        <w:t>if __name__ == "__main__":</w:t>
        <w:br/>
        <w:t xml:space="preserve">    pf = PowerFlowCalculator(baseMVA=100)</w:t>
        <w:br/>
        <w:t xml:space="preserve">    </w:t>
        <w:br/>
        <w:t xml:space="preserve">    # Define system</w:t>
        <w:br/>
        <w:t xml:space="preserve">    buses = {</w:t>
        <w:br/>
        <w:t xml:space="preserve">        1: {'V_init': 1.05, 'angle_init': 0, 'base_kV': 132},</w:t>
        <w:br/>
        <w:t xml:space="preserve">        2: {'V_init': 1.00, 'angle_init': -2, 'base_kV': 132},</w:t>
        <w:br/>
        <w:t xml:space="preserve">        3: {'V_init': 0.98, 'angle_init': -5, 'base_kV': 33}</w:t>
        <w:br/>
        <w:t xml:space="preserve">    }</w:t>
        <w:br/>
        <w:t xml:space="preserve">    </w:t>
        <w:br/>
        <w:t xml:space="preserve">    branches = [</w:t>
        <w:br/>
        <w:t xml:space="preserve">        {'from_bus': 1, 'to_bus': 2, 'r': 0.02, 'x': 0.06, 'b': 0.06, 'ratio': 0, 'rateA': 100},</w:t>
        <w:br/>
        <w:t xml:space="preserve">        {'from_bus': 1, 'to_bus': 3, 'r': 0.08, 'x': 0.24, 'b': 0.05, 'ratio': 0.95, 'rateA': 50},</w:t>
        <w:br/>
        <w:t xml:space="preserve">        {'from_bus': 2, 'to_bus': 3, 'r': 0.06, 'x': 0.18, 'b': 0.04, 'ratio': 0, 'rateA': 80}</w:t>
        <w:br/>
        <w:t xml:space="preserve">    ]</w:t>
        <w:br/>
        <w:t xml:space="preserve">    </w:t>
        <w:br/>
        <w:t xml:space="preserve">    pf.load_system(buses, branches)</w:t>
        <w:br/>
        <w:t xml:space="preserve">    results = pf.solve()</w:t>
        <w:br/>
        <w:t xml:space="preserve">    </w:t>
        <w:br/>
        <w:t xml:space="preserve">    print("Bus Injections:")</w:t>
        <w:br/>
        <w:t xml:space="preserve">    for i, bus in enumerate(sorted(buses.keys())):</w:t>
        <w:br/>
        <w:t xml:space="preserve">        print(f"  Bus {bus}: P={results['P_MW'][i]:.2f} MW, Q={results['Q_Mvar'][i]:.2f} Mvar")</w:t>
        <w:br/>
        <w:t xml:space="preserve">    </w:t>
        <w:br/>
        <w:t xml:space="preserve">    print("\nBranch Flows:")</w:t>
        <w:br/>
        <w:t xml:space="preserve">    for f in results['branches']:</w:t>
        <w:br/>
        <w:t xml:space="preserve">        print(f"  {f['from']}→{f['to']}: P={f['P_fwd_MW']:.2f} MW, Loading={f['loading_%']:.1f}%")</w:t>
        <w:br/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