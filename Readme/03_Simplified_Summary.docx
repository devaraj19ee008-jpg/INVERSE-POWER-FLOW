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POWER FLOW SYSTEM - QUICK REFERENCE</w:t>
      </w:r>
    </w:p>
    <w:p>
      <w:pPr>
        <w:jc w:val="center"/>
      </w:pPr>
      <w:r>
        <w:t>All 5 Files Summary in 3 Pages</w:t>
      </w:r>
    </w:p>
    <w:p/>
    <w:p>
      <w:pPr>
        <w:pStyle w:val="Heading1"/>
      </w:pPr>
      <w:r>
        <w:t>FILE 1: frompypowerformatetothis.py</w:t>
      </w:r>
    </w:p>
    <w:p>
      <w:r>
        <w:rPr>
          <w:b/>
        </w:rPr>
        <w:t xml:space="preserve">Purpose: </w:t>
      </w:r>
      <w:r>
        <w:t>Converts PYPOWER format files to custom input format</w:t>
      </w:r>
    </w:p>
    <w:p>
      <w:r>
        <w:rPr>
          <w:b/>
        </w:rPr>
        <w:t>Key Functions:</w:t>
      </w:r>
    </w:p>
    <w:p>
      <w:pPr>
        <w:spacing w:before="120" w:after="120"/>
        <w:ind w:left="567"/>
      </w:pPr>
      <w:r>
        <w:rPr>
          <w:rFonts w:ascii="Courier New" w:hAnsi="Courier New"/>
          <w:sz w:val="18"/>
        </w:rPr>
        <w:t>convert_pypower_to_custom(file_path)</w:t>
        <w:br/>
        <w:t xml:space="preserve">  → Reads PYPOWER ppc dictionary</w:t>
        <w:br/>
        <w:t xml:space="preserve">  → Extracts bus, gen, branch data</w:t>
        <w:br/>
        <w:t xml:space="preserve">  → Separates lines (ratio=0) from transformers (ratio≠0)</w:t>
        <w:br/>
        <w:t xml:space="preserve">  → Converts shunt_B to capacitor/reactor data</w:t>
        <w:br/>
        <w:t xml:space="preserve">  → Writes converted_&lt;filename&gt;.py</w:t>
      </w:r>
    </w:p>
    <w:p>
      <w:r>
        <w:rPr>
          <w:b/>
        </w:rPr>
        <w:t xml:space="preserve">Usage: </w:t>
      </w:r>
      <w:r>
        <w:t>Run script → Choose 1 (single) or 2 (batch) → Provide path</w:t>
      </w:r>
    </w:p>
    <w:p/>
    <w:p>
      <w:pPr>
        <w:pStyle w:val="Heading1"/>
      </w:pPr>
      <w:r>
        <w:t>FILE 2: input_reader.py</w:t>
      </w:r>
    </w:p>
    <w:p>
      <w:r>
        <w:rPr>
          <w:b/>
        </w:rPr>
        <w:t xml:space="preserve">Purpose: </w:t>
      </w:r>
      <w:r>
        <w:t>Parses custom format input files and prepares data for engine</w:t>
      </w:r>
    </w:p>
    <w:p>
      <w:r>
        <w:rPr>
          <w:b/>
        </w:rPr>
        <w:t>Key Functions:</w:t>
      </w:r>
    </w:p>
    <w:p>
      <w:pPr>
        <w:spacing w:before="120" w:after="120"/>
        <w:ind w:left="567"/>
      </w:pPr>
      <w:r>
        <w:rPr>
          <w:rFonts w:ascii="Courier New" w:hAnsi="Courier New"/>
          <w:sz w:val="18"/>
        </w:rPr>
        <w:t>read_from_python(file_path)</w:t>
        <w:br/>
        <w:t xml:space="preserve">  → Loads .py file as module</w:t>
        <w:br/>
        <w:t xml:space="preserve">  → Extracts all DATA variables into dictionaries</w:t>
        <w:br/>
        <w:t xml:space="preserve">  → Returns structured data dict</w:t>
        <w:br/>
        <w:br/>
        <w:t>convert_to_engine_format(input_data)</w:t>
        <w:br/>
        <w:t xml:space="preserve">  → Converts to simple format for engine</w:t>
        <w:br/>
        <w:t xml:space="preserve">  → Calculates line totals: R×length, X×length, B×length</w:t>
        <w:br/>
        <w:t xml:space="preserve">  → Returns bus_data dict and branch_data list</w:t>
      </w:r>
    </w:p>
    <w:p>
      <w:r>
        <w:rPr>
          <w:b/>
        </w:rPr>
        <w:t>Input Format Example:</w:t>
      </w:r>
    </w:p>
    <w:p>
      <w:pPr>
        <w:spacing w:before="120" w:after="120"/>
        <w:ind w:left="567"/>
      </w:pPr>
      <w:r>
        <w:rPr>
          <w:rFonts w:ascii="Courier New" w:hAnsi="Courier New"/>
          <w:sz w:val="18"/>
        </w:rPr>
        <w:t>BUS_DATA = [</w:t>
        <w:br/>
        <w:t xml:space="preserve">    [1, "Bus_1", 3, 132, 1.05, 0.0, 0, 0, 1, 1, 1],</w:t>
        <w:br/>
        <w:t xml:space="preserve">    [2, "Bus_2", 1, 132, 1.00, 0.0, 0, 0, 1, 1, 1]</w:t>
        <w:br/>
        <w:t>]</w:t>
        <w:br/>
        <w:t>LINE_DATA = [</w:t>
        <w:br/>
        <w:t xml:space="preserve">    [1, "Line_1_2", 1, 2, 100, 0.0001, 0.0003, 0.00001, 200, 1, 1, 1, 1]</w:t>
        <w:br/>
        <w:t>]</w:t>
      </w:r>
    </w:p>
    <w:p/>
    <w:p>
      <w:pPr>
        <w:pStyle w:val="Heading1"/>
      </w:pPr>
      <w:r>
        <w:t>FILE 3: power_flow_engine.py</w:t>
      </w:r>
    </w:p>
    <w:p>
      <w:r>
        <w:rPr>
          <w:b/>
        </w:rPr>
        <w:t xml:space="preserve">Purpose: </w:t>
      </w:r>
      <w:r>
        <w:t>Core calculation engine - DO NOT MODIFY</w:t>
      </w:r>
    </w:p>
    <w:p>
      <w:r>
        <w:rPr>
          <w:b/>
        </w:rPr>
        <w:t>Key Calculations:</w:t>
      </w:r>
    </w:p>
    <w:p>
      <w:pPr>
        <w:spacing w:before="120" w:after="120"/>
        <w:ind w:left="567"/>
      </w:pPr>
      <w:r>
        <w:rPr>
          <w:rFonts w:ascii="Courier New" w:hAnsi="Courier New"/>
          <w:sz w:val="18"/>
        </w:rPr>
        <w:t>build_admittance_matrix()</w:t>
        <w:br/>
        <w:t xml:space="preserve">  Ybus[i][i] += y + jB          (line diagonal)</w:t>
        <w:br/>
        <w:t xml:space="preserve">  Ybus[i][j] -= y               (line off-diagonal)</w:t>
        <w:br/>
        <w:t xml:space="preserve">  Ybus[i][i] += y/a²           (transformer diagonal)</w:t>
        <w:br/>
        <w:t xml:space="preserve">  Ybus[i][j] -= y/a            (transformer off-diagonal)</w:t>
        <w:br/>
        <w:br/>
        <w:t>calculate_power(V_mag, V_angle)</w:t>
        <w:br/>
        <w:t xml:space="preserve">  S = V × (Ybus × V)*</w:t>
        <w:br/>
        <w:t xml:space="preserve">  P = real(S) × baseMVA</w:t>
        <w:br/>
        <w:t xml:space="preserve">  Q = imag(S) × baseMVA</w:t>
        <w:br/>
        <w:br/>
        <w:t>calculate_bidirectional_flows()</w:t>
        <w:br/>
        <w:t xml:space="preserve">  Line:      S_fwd = Vi × [(Vi-Vj)×y + Vi×jB/2]*</w:t>
        <w:br/>
        <w:t xml:space="preserve">  Xfmr:      S_fwd = Vi × [(Vi/a - Vj)×y]*</w:t>
        <w:br/>
        <w:t xml:space="preserve">  Losses = S_fwd + S_rev</w:t>
      </w:r>
    </w:p>
    <w:p>
      <w:r>
        <w:rPr>
          <w:b/>
        </w:rPr>
        <w:t>Sample Generation:</w:t>
      </w:r>
    </w:p>
    <w:p>
      <w:pPr>
        <w:spacing w:before="120" w:after="120"/>
        <w:ind w:left="567"/>
      </w:pPr>
      <w:r>
        <w:rPr>
          <w:rFonts w:ascii="Courier New" w:hAnsi="Courier New"/>
          <w:sz w:val="18"/>
        </w:rPr>
        <w:t>generate_sample(variation_strength)</w:t>
        <w:br/>
        <w:t xml:space="preserve">  → Applies random ±variation to V_mag and V_angle</w:t>
        <w:br/>
        <w:t xml:space="preserve">  → Clips voltage to 0.90-1.10 pu</w:t>
        <w:br/>
        <w:t xml:space="preserve">  → Returns power injections and branch flows</w:t>
      </w:r>
    </w:p>
    <w:p>
      <w:r>
        <w:br w:type="page"/>
      </w:r>
    </w:p>
    <w:p>
      <w:pPr>
        <w:pStyle w:val="Heading1"/>
      </w:pPr>
      <w:r>
        <w:t>FILE 4: report_writer.py</w:t>
      </w:r>
    </w:p>
    <w:p>
      <w:r>
        <w:rPr>
          <w:b/>
        </w:rPr>
        <w:t xml:space="preserve">Purpose: </w:t>
      </w:r>
      <w:r>
        <w:t>Generates output reports in multiple formats</w:t>
      </w:r>
    </w:p>
    <w:p>
      <w:r>
        <w:rPr>
          <w:b/>
        </w:rPr>
        <w:t>Output Methods:</w:t>
      </w:r>
    </w:p>
    <w:p>
      <w:pPr>
        <w:spacing w:before="120" w:after="120"/>
        <w:ind w:left="567"/>
      </w:pPr>
      <w:r>
        <w:rPr>
          <w:rFonts w:ascii="Courier New" w:hAnsi="Courier New"/>
          <w:sz w:val="18"/>
        </w:rPr>
        <w:t>write_csv_all_data()      → *_ALL_DATA.csv</w:t>
        <w:br/>
        <w:t xml:space="preserve">write_py_all_data()       → *_ALL_DATA.py  </w:t>
        <w:br/>
        <w:t>write_py_output_only()    → *_OUTPUTS_ONLY.py</w:t>
        <w:br/>
        <w:t>write_txt_summary()       → *_SUMMARY.txt</w:t>
      </w:r>
    </w:p>
    <w:p>
      <w:r>
        <w:rPr>
          <w:b/>
        </w:rPr>
        <w:t>Output Includes:</w:t>
      </w:r>
    </w:p>
    <w:p>
      <w:pPr>
        <w:spacing w:before="120" w:after="120"/>
        <w:ind w:left="567"/>
      </w:pPr>
      <w:r>
        <w:rPr>
          <w:rFonts w:ascii="Courier New" w:hAnsi="Courier New"/>
          <w:sz w:val="18"/>
        </w:rPr>
        <w:t>• Bus: V_pu, V_kV, angle, status (LOW/NORMAL/HIGH)</w:t>
        <w:br/>
        <w:t>• Generator: P_out, Q_out, V_actual, Q_status</w:t>
        <w:br/>
        <w:t>• Load: P_supplied, Q_supplied, supply_status</w:t>
        <w:br/>
        <w:t xml:space="preserve">• Line: P_fwd, Q_fwd, MVA_fwd, P_rev, Q_rev, MVA_rev, </w:t>
        <w:br/>
        <w:t xml:space="preserve">        losses, loss_per_km, loading_%</w:t>
        <w:br/>
        <w:t>• Transformer: Same as line + tap_ratio, tap_step, loss_MVA</w:t>
        <w:br/>
        <w:t>• Capacitor/Reactor: Q_injected/absorbed, V_actual</w:t>
        <w:br/>
        <w:t>• System Summary: Total gen, load, losses, loss_%, voltages</w:t>
      </w:r>
    </w:p>
    <w:p/>
    <w:p>
      <w:pPr>
        <w:pStyle w:val="Heading1"/>
      </w:pPr>
      <w:r>
        <w:t>FILE 5: run_power_flow.py</w:t>
      </w:r>
    </w:p>
    <w:p>
      <w:r>
        <w:rPr>
          <w:b/>
        </w:rPr>
        <w:t xml:space="preserve">Purpose: </w:t>
      </w:r>
      <w:r>
        <w:t>Main orchestrator - connects all components</w:t>
      </w:r>
    </w:p>
    <w:p>
      <w:r>
        <w:rPr>
          <w:b/>
        </w:rPr>
        <w:t>Execution Modes:</w:t>
      </w:r>
    </w:p>
    <w:p>
      <w:pPr>
        <w:spacing w:before="120" w:after="120"/>
        <w:ind w:left="567"/>
      </w:pPr>
      <w:r>
        <w:rPr>
          <w:rFonts w:ascii="Courier New" w:hAnsi="Courier New"/>
          <w:sz w:val="18"/>
        </w:rPr>
        <w:t>Interactive:</w:t>
        <w:br/>
        <w:t xml:space="preserve">  python run_power_flow.py</w:t>
        <w:br/>
        <w:t xml:space="preserve">  → Prompts for file, variation, samples</w:t>
        <w:br/>
        <w:br/>
        <w:t>Command Line:</w:t>
        <w:br/>
        <w:t xml:space="preserve">  python run_power_flow.py -i file.py -v 10 -n 200</w:t>
        <w:br/>
        <w:t xml:space="preserve">  -i: input file path</w:t>
        <w:br/>
        <w:t xml:space="preserve">  -v: variation (5, 10, or 15 percent)</w:t>
        <w:br/>
        <w:t xml:space="preserve">  -n: number of samples</w:t>
      </w:r>
    </w:p>
    <w:p>
      <w:r>
        <w:rPr>
          <w:b/>
        </w:rPr>
        <w:t>Workflow:</w:t>
      </w:r>
    </w:p>
    <w:p>
      <w:pPr>
        <w:spacing w:before="120" w:after="120"/>
        <w:ind w:left="567"/>
      </w:pPr>
      <w:r>
        <w:rPr>
          <w:rFonts w:ascii="Courier New" w:hAnsi="Courier New"/>
          <w:sz w:val="18"/>
        </w:rPr>
        <w:t>1. Read input file (input_reader.py)</w:t>
        <w:br/>
        <w:t>2. Convert to engine format (input_reader.py)</w:t>
        <w:br/>
        <w:t>3. Initialize engine (power_flow_engine.py)</w:t>
        <w:br/>
        <w:t>4. Run batch simulation (power_flow_engine.py)</w:t>
        <w:br/>
        <w:t>5. Generate reports (report_writer.py)</w:t>
        <w:br/>
        <w:t>6. Save to &lt;input_filename&gt;/ folder</w:t>
      </w:r>
    </w:p>
    <w:p/>
    <w:p>
      <w:pPr>
        <w:pStyle w:val="Heading1"/>
      </w:pPr>
      <w:r>
        <w:t>QUICK REFERENCE: DATA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2E75B6"/>
          </w:tcPr>
          <w:p>
            <w:r>
              <w:t>Stage</w:t>
            </w:r>
          </w:p>
        </w:tc>
        <w:tc>
          <w:tcPr>
            <w:tcW w:type="dxa" w:w="2493"/>
            <w:shd w:fill="2E75B6"/>
          </w:tcPr>
          <w:p>
            <w:r>
              <w:t>Input</w:t>
            </w:r>
          </w:p>
        </w:tc>
        <w:tc>
          <w:tcPr>
            <w:tcW w:type="dxa" w:w="2493"/>
            <w:shd w:fill="2E75B6"/>
          </w:tcPr>
          <w:p>
            <w:r>
              <w:t>Process</w:t>
            </w:r>
          </w:p>
        </w:tc>
        <w:tc>
          <w:tcPr>
            <w:tcW w:type="dxa" w:w="2493"/>
            <w:shd w:fill="2E75B6"/>
          </w:tcPr>
          <w:p>
            <w:r>
              <w:t>Output</w:t>
            </w:r>
          </w:p>
        </w:tc>
      </w:tr>
      <w:tr>
        <w:tc>
          <w:tcPr>
            <w:tcW w:type="dxa" w:w="2493"/>
          </w:tcPr>
          <w:p>
            <w:r>
              <w:t>1. Convert</w:t>
            </w:r>
          </w:p>
        </w:tc>
        <w:tc>
          <w:tcPr>
            <w:tcW w:type="dxa" w:w="2493"/>
          </w:tcPr>
          <w:p>
            <w:r>
              <w:t>PYPOWER .py</w:t>
            </w:r>
          </w:p>
        </w:tc>
        <w:tc>
          <w:tcPr>
            <w:tcW w:type="dxa" w:w="2493"/>
          </w:tcPr>
          <w:p>
            <w:r>
              <w:t>frompypowerformatetothis.py</w:t>
            </w:r>
          </w:p>
        </w:tc>
        <w:tc>
          <w:tcPr>
            <w:tcW w:type="dxa" w:w="2493"/>
          </w:tcPr>
          <w:p>
            <w:r>
              <w:t>Custom .py</w:t>
            </w:r>
          </w:p>
        </w:tc>
      </w:tr>
      <w:tr>
        <w:tc>
          <w:tcPr>
            <w:tcW w:type="dxa" w:w="2493"/>
          </w:tcPr>
          <w:p>
            <w:r>
              <w:t>2. Read</w:t>
            </w:r>
          </w:p>
        </w:tc>
        <w:tc>
          <w:tcPr>
            <w:tcW w:type="dxa" w:w="2493"/>
          </w:tcPr>
          <w:p>
            <w:r>
              <w:t>Custom .py</w:t>
            </w:r>
          </w:p>
        </w:tc>
        <w:tc>
          <w:tcPr>
            <w:tcW w:type="dxa" w:w="2493"/>
          </w:tcPr>
          <w:p>
            <w:r>
              <w:t>input_reader.py</w:t>
            </w:r>
          </w:p>
        </w:tc>
        <w:tc>
          <w:tcPr>
            <w:tcW w:type="dxa" w:w="2493"/>
          </w:tcPr>
          <w:p>
            <w:r>
              <w:t>Data dict</w:t>
            </w:r>
          </w:p>
        </w:tc>
      </w:tr>
      <w:tr>
        <w:tc>
          <w:tcPr>
            <w:tcW w:type="dxa" w:w="2493"/>
          </w:tcPr>
          <w:p>
            <w:r>
              <w:t>3. Calculate</w:t>
            </w:r>
          </w:p>
        </w:tc>
        <w:tc>
          <w:tcPr>
            <w:tcW w:type="dxa" w:w="2493"/>
          </w:tcPr>
          <w:p>
            <w:r>
              <w:t>Data dict</w:t>
            </w:r>
          </w:p>
        </w:tc>
        <w:tc>
          <w:tcPr>
            <w:tcW w:type="dxa" w:w="2493"/>
          </w:tcPr>
          <w:p>
            <w:r>
              <w:t>power_flow_engine.py</w:t>
            </w:r>
          </w:p>
        </w:tc>
        <w:tc>
          <w:tcPr>
            <w:tcW w:type="dxa" w:w="2493"/>
          </w:tcPr>
          <w:p>
            <w:r>
              <w:t>Samples</w:t>
            </w:r>
          </w:p>
        </w:tc>
      </w:tr>
      <w:tr>
        <w:tc>
          <w:tcPr>
            <w:tcW w:type="dxa" w:w="2493"/>
          </w:tcPr>
          <w:p>
            <w:r>
              <w:t>4. Report</w:t>
            </w:r>
          </w:p>
        </w:tc>
        <w:tc>
          <w:tcPr>
            <w:tcW w:type="dxa" w:w="2493"/>
          </w:tcPr>
          <w:p>
            <w:r>
              <w:t>Samples</w:t>
            </w:r>
          </w:p>
        </w:tc>
        <w:tc>
          <w:tcPr>
            <w:tcW w:type="dxa" w:w="2493"/>
          </w:tcPr>
          <w:p>
            <w:r>
              <w:t>report_writer.py</w:t>
            </w:r>
          </w:p>
        </w:tc>
        <w:tc>
          <w:tcPr>
            <w:tcW w:type="dxa" w:w="2493"/>
          </w:tcPr>
          <w:p>
            <w:r>
              <w:t>CSV/PY/TXT</w:t>
            </w:r>
          </w:p>
        </w:tc>
      </w:tr>
      <w:tr>
        <w:tc>
          <w:tcPr>
            <w:tcW w:type="dxa" w:w="2493"/>
          </w:tcPr>
          <w:p>
            <w:r>
              <w:t>5. Run All</w:t>
            </w:r>
          </w:p>
        </w:tc>
        <w:tc>
          <w:tcPr>
            <w:tcW w:type="dxa" w:w="2493"/>
          </w:tcPr>
          <w:p>
            <w:r>
              <w:t>Command</w:t>
            </w:r>
          </w:p>
        </w:tc>
        <w:tc>
          <w:tcPr>
            <w:tcW w:type="dxa" w:w="2493"/>
          </w:tcPr>
          <w:p>
            <w:r>
              <w:t>run_power_flow.py</w:t>
            </w:r>
          </w:p>
        </w:tc>
        <w:tc>
          <w:tcPr>
            <w:tcW w:type="dxa" w:w="2493"/>
          </w:tcPr>
          <w:p>
            <w:r>
              <w:t>All files</w:t>
            </w:r>
          </w:p>
        </w:tc>
      </w:tr>
    </w:tbl>
    <w:p/>
    <w:p>
      <w:pPr>
        <w:pStyle w:val="Heading1"/>
      </w:pPr>
      <w:r>
        <w:t>KEY FORMULAS AT A GLANCE</w:t>
      </w:r>
    </w:p>
    <w:p>
      <w:pPr>
        <w:spacing w:before="120" w:after="120"/>
        <w:ind w:left="567"/>
      </w:pPr>
      <w:r>
        <w:rPr>
          <w:rFonts w:ascii="Courier New" w:hAnsi="Courier New"/>
          <w:sz w:val="18"/>
        </w:rPr>
        <w:t>Admittance:        y = 1/(R + jX) = (R - jX)/(R² + X²)</w:t>
        <w:br/>
        <w:t>Power Injection:  S = V × (Ybus × V)*</w:t>
        <w:br/>
        <w:t>Line Forward:     S_fwd = Vi × [(Vi-Vj)×y + Vi×jB/2]*</w:t>
        <w:br/>
        <w:t>Xfmr Forward:     S_fwd = Vi × [(Vi/a - Vj)×y]*</w:t>
        <w:br/>
        <w:t>Losses:           Loss = S_fwd + S_rev</w:t>
        <w:br/>
        <w:t>Loading:          Loading_% = |S_fwd| × baseMVA / rateA × 100</w:t>
        <w:br/>
        <w:t>Capacitor Q:      Q_out = Q_rated × V²</w:t>
        <w:br/>
        <w:t>Voltage kV:       V_kV = V_pu × base_kV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